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eastAsia="Times New Roman"/>
          <w:b/>
          <w:color w:val="000000"/>
          <w:sz w:val="26"/>
        </w:rPr>
        <w:t>ZAŁĄCZNIK NR 8</w:t>
        <w:br/>
        <w:t>WZÓR RAPORTU MIESIĘCZNEGO FIXON</w:t>
      </w:r>
    </w:p>
    <w:p>
      <w:pPr>
        <w:spacing w:after="50" w:line="252" w:lineRule="auto"/>
        <w:ind w:firstLine="312"/>
        <w:jc w:val="both"/>
      </w:pPr>
      <w:r>
        <w:rPr>
          <w:rFonts w:ascii="Times New Roman" w:hAnsi="Times New Roman" w:eastAsia="Times New Roman"/>
          <w:color w:val="000000"/>
          <w:sz w:val="18"/>
        </w:rPr>
        <w:t>Niniejszy dokument stanowi wzór raportu miesięcznego składanego przez Partnera w ramach Programu Partnerskiego FIXON. Raport służy rozliczeniu sprzedaży, aktualizacji stanów magazynowych, ustaleniu Wyniku Sprzedaży, weryfikacji progów alarmowych, obsłudze reklamacji, zwrotów, uszkodzeń oraz zdarzeń dotyczących produktów przekazanych Partnerowi.</w:t>
      </w:r>
    </w:p>
    <w:p>
      <w:pPr>
        <w:spacing w:before="100" w:after="60"/>
        <w:jc w:val="center"/>
      </w:pPr>
      <w:r>
        <w:rPr>
          <w:rFonts w:ascii="Times New Roman" w:hAnsi="Times New Roman" w:eastAsia="Times New Roman"/>
          <w:b/>
          <w:color w:val="000000"/>
          <w:sz w:val="21"/>
        </w:rPr>
        <w:t>§ 1. Dane raportu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20"/>
        <w:gridCol w:w="2720"/>
        <w:gridCol w:w="2720"/>
        <w:gridCol w:w="2720"/>
      </w:tblGrid>
      <w:tr>
        <w:tc>
          <w:tcPr>
            <w:tcW w:type="dxa" w:w="2720"/>
            <w:vAlign w:val="center"/>
            <w:shd w:fill="D9EAF7"/>
          </w:tcPr>
          <w:p>
            <w:pPr>
              <w:spacing w:after="0" w:before="0"/>
              <w:jc w:val="left"/>
            </w:pPr>
            <w:r/>
            <w:r>
              <w:rPr>
                <w:rFonts w:ascii="Times New Roman" w:hAnsi="Times New Roman" w:eastAsia="Times New Roman"/>
                <w:b/>
                <w:color w:val="000000"/>
                <w:sz w:val="16"/>
              </w:rPr>
              <w:t>Okres rozliczeniowy</w:t>
            </w:r>
          </w:p>
        </w:tc>
        <w:tc>
          <w:tcPr>
            <w:tcW w:type="dxa" w:w="2720"/>
            <w:vAlign w:val="center"/>
          </w:tcPr>
          <w:p>
            <w:pPr>
              <w:spacing w:after="0" w:before="0"/>
              <w:jc w:val="left"/>
            </w:pPr>
            <w:r/>
            <w:r>
              <w:rPr>
                <w:rFonts w:ascii="Times New Roman" w:hAnsi="Times New Roman" w:eastAsia="Times New Roman"/>
                <w:b w:val="0"/>
                <w:color w:val="000000"/>
                <w:sz w:val="16"/>
              </w:rPr>
              <w:t>........................................</w:t>
            </w:r>
          </w:p>
        </w:tc>
        <w:tc>
          <w:tcPr>
            <w:tcW w:type="dxa" w:w="2720"/>
            <w:vAlign w:val="center"/>
            <w:shd w:fill="D9EAF7"/>
          </w:tcPr>
          <w:p>
            <w:pPr>
              <w:spacing w:after="0" w:before="0"/>
              <w:jc w:val="left"/>
            </w:pPr>
            <w:r/>
            <w:r>
              <w:rPr>
                <w:rFonts w:ascii="Times New Roman" w:hAnsi="Times New Roman" w:eastAsia="Times New Roman"/>
                <w:b/>
                <w:color w:val="000000"/>
                <w:sz w:val="16"/>
              </w:rPr>
              <w:t>Data sporządzenia raportu</w:t>
            </w:r>
          </w:p>
        </w:tc>
        <w:tc>
          <w:tcPr>
            <w:tcW w:type="dxa" w:w="2720"/>
            <w:vAlign w:val="center"/>
          </w:tcPr>
          <w:p>
            <w:pPr>
              <w:spacing w:after="0" w:before="0"/>
              <w:jc w:val="left"/>
            </w:pPr>
            <w:r/>
            <w:r>
              <w:rPr>
                <w:rFonts w:ascii="Times New Roman" w:hAnsi="Times New Roman" w:eastAsia="Times New Roman"/>
                <w:b w:val="0"/>
                <w:color w:val="000000"/>
                <w:sz w:val="16"/>
              </w:rPr>
              <w:t>........................................</w:t>
            </w:r>
          </w:p>
        </w:tc>
      </w:tr>
      <w:tr>
        <w:tc>
          <w:tcPr>
            <w:tcW w:type="dxa" w:w="2720"/>
            <w:vAlign w:val="center"/>
            <w:shd w:fill="D9EAF7"/>
          </w:tcPr>
          <w:p>
            <w:pPr>
              <w:spacing w:after="0" w:before="0"/>
              <w:jc w:val="left"/>
            </w:pPr>
            <w:r/>
            <w:r>
              <w:rPr>
                <w:rFonts w:ascii="Times New Roman" w:hAnsi="Times New Roman" w:eastAsia="Times New Roman"/>
                <w:b/>
                <w:color w:val="000000"/>
                <w:sz w:val="16"/>
              </w:rPr>
              <w:t>Partner</w:t>
            </w:r>
          </w:p>
        </w:tc>
        <w:tc>
          <w:tcPr>
            <w:tcW w:type="dxa" w:w="2720"/>
            <w:vAlign w:val="center"/>
          </w:tcPr>
          <w:p>
            <w:pPr>
              <w:spacing w:after="0" w:before="0"/>
              <w:jc w:val="left"/>
            </w:pPr>
            <w:r/>
            <w:r>
              <w:rPr>
                <w:rFonts w:ascii="Times New Roman" w:hAnsi="Times New Roman" w:eastAsia="Times New Roman"/>
                <w:b w:val="0"/>
                <w:color w:val="000000"/>
                <w:sz w:val="16"/>
              </w:rPr>
              <w:t>........................................</w:t>
            </w:r>
          </w:p>
        </w:tc>
        <w:tc>
          <w:tcPr>
            <w:tcW w:type="dxa" w:w="2720"/>
            <w:vAlign w:val="center"/>
            <w:shd w:fill="D9EAF7"/>
          </w:tcPr>
          <w:p>
            <w:pPr>
              <w:spacing w:after="0" w:before="0"/>
              <w:jc w:val="left"/>
            </w:pPr>
            <w:r/>
            <w:r>
              <w:rPr>
                <w:rFonts w:ascii="Times New Roman" w:hAnsi="Times New Roman" w:eastAsia="Times New Roman"/>
                <w:b/>
                <w:color w:val="000000"/>
                <w:sz w:val="16"/>
              </w:rPr>
              <w:t>NIP / identyfikator Partnera</w:t>
            </w:r>
          </w:p>
        </w:tc>
        <w:tc>
          <w:tcPr>
            <w:tcW w:type="dxa" w:w="2720"/>
            <w:vAlign w:val="center"/>
          </w:tcPr>
          <w:p>
            <w:pPr>
              <w:spacing w:after="0" w:before="0"/>
              <w:jc w:val="left"/>
            </w:pPr>
            <w:r/>
            <w:r>
              <w:rPr>
                <w:rFonts w:ascii="Times New Roman" w:hAnsi="Times New Roman" w:eastAsia="Times New Roman"/>
                <w:b w:val="0"/>
                <w:color w:val="000000"/>
                <w:sz w:val="16"/>
              </w:rPr>
              <w:t>........................................</w:t>
            </w:r>
          </w:p>
        </w:tc>
      </w:tr>
      <w:tr>
        <w:tc>
          <w:tcPr>
            <w:tcW w:type="dxa" w:w="2720"/>
            <w:vAlign w:val="center"/>
            <w:shd w:fill="D9EAF7"/>
          </w:tcPr>
          <w:p>
            <w:pPr>
              <w:spacing w:after="0" w:before="0"/>
              <w:jc w:val="left"/>
            </w:pPr>
            <w:r/>
            <w:r>
              <w:rPr>
                <w:rFonts w:ascii="Times New Roman" w:hAnsi="Times New Roman" w:eastAsia="Times New Roman"/>
                <w:b/>
                <w:color w:val="000000"/>
                <w:sz w:val="16"/>
              </w:rPr>
              <w:t>Osoba sporządzająca raport</w:t>
            </w:r>
          </w:p>
        </w:tc>
        <w:tc>
          <w:tcPr>
            <w:tcW w:type="dxa" w:w="2720"/>
            <w:vAlign w:val="center"/>
          </w:tcPr>
          <w:p>
            <w:pPr>
              <w:spacing w:after="0" w:before="0"/>
              <w:jc w:val="left"/>
            </w:pPr>
            <w:r/>
            <w:r>
              <w:rPr>
                <w:rFonts w:ascii="Times New Roman" w:hAnsi="Times New Roman" w:eastAsia="Times New Roman"/>
                <w:b w:val="0"/>
                <w:color w:val="000000"/>
                <w:sz w:val="16"/>
              </w:rPr>
              <w:t>........................................</w:t>
            </w:r>
          </w:p>
        </w:tc>
        <w:tc>
          <w:tcPr>
            <w:tcW w:type="dxa" w:w="2720"/>
            <w:vAlign w:val="center"/>
            <w:shd w:fill="D9EAF7"/>
          </w:tcPr>
          <w:p>
            <w:pPr>
              <w:spacing w:after="0" w:before="0"/>
              <w:jc w:val="left"/>
            </w:pPr>
            <w:r/>
            <w:r>
              <w:rPr>
                <w:rFonts w:ascii="Times New Roman" w:hAnsi="Times New Roman" w:eastAsia="Times New Roman"/>
                <w:b/>
                <w:color w:val="000000"/>
                <w:sz w:val="16"/>
              </w:rPr>
              <w:t>Telefon / e-mail</w:t>
            </w:r>
          </w:p>
        </w:tc>
        <w:tc>
          <w:tcPr>
            <w:tcW w:type="dxa" w:w="2720"/>
            <w:vAlign w:val="center"/>
          </w:tcPr>
          <w:p>
            <w:pPr>
              <w:spacing w:after="0" w:before="0"/>
              <w:jc w:val="left"/>
            </w:pPr>
            <w:r/>
            <w:r>
              <w:rPr>
                <w:rFonts w:ascii="Times New Roman" w:hAnsi="Times New Roman" w:eastAsia="Times New Roman"/>
                <w:b w:val="0"/>
                <w:color w:val="000000"/>
                <w:sz w:val="16"/>
              </w:rPr>
              <w:t>........................................</w:t>
            </w:r>
          </w:p>
        </w:tc>
      </w:tr>
      <w:tr>
        <w:tc>
          <w:tcPr>
            <w:tcW w:type="dxa" w:w="2720"/>
            <w:vAlign w:val="center"/>
            <w:shd w:fill="D9EAF7"/>
          </w:tcPr>
          <w:p>
            <w:pPr>
              <w:spacing w:after="0" w:before="0"/>
              <w:jc w:val="left"/>
            </w:pPr>
            <w:r/>
            <w:r>
              <w:rPr>
                <w:rFonts w:ascii="Times New Roman" w:hAnsi="Times New Roman" w:eastAsia="Times New Roman"/>
                <w:b/>
                <w:color w:val="000000"/>
                <w:sz w:val="16"/>
              </w:rPr>
              <w:t>Dostawca</w:t>
            </w:r>
          </w:p>
        </w:tc>
        <w:tc>
          <w:tcPr>
            <w:tcW w:type="dxa" w:w="2720"/>
            <w:vAlign w:val="center"/>
          </w:tcPr>
          <w:p>
            <w:pPr>
              <w:spacing w:after="0" w:before="0"/>
              <w:jc w:val="left"/>
            </w:pPr>
            <w:r/>
            <w:r>
              <w:rPr>
                <w:rFonts w:ascii="Times New Roman" w:hAnsi="Times New Roman" w:eastAsia="Times New Roman"/>
                <w:b w:val="0"/>
                <w:color w:val="000000"/>
                <w:sz w:val="16"/>
              </w:rPr>
              <w:t>FIXON IRYNA MUKOSII</w:t>
            </w:r>
          </w:p>
        </w:tc>
        <w:tc>
          <w:tcPr>
            <w:tcW w:type="dxa" w:w="2720"/>
            <w:vAlign w:val="center"/>
            <w:shd w:fill="D9EAF7"/>
          </w:tcPr>
          <w:p>
            <w:pPr>
              <w:spacing w:after="0" w:before="0"/>
              <w:jc w:val="left"/>
            </w:pPr>
            <w:r/>
            <w:r>
              <w:rPr>
                <w:rFonts w:ascii="Times New Roman" w:hAnsi="Times New Roman" w:eastAsia="Times New Roman"/>
                <w:b/>
                <w:color w:val="000000"/>
                <w:sz w:val="16"/>
              </w:rPr>
              <w:t>Pośrednik</w:t>
            </w:r>
          </w:p>
        </w:tc>
        <w:tc>
          <w:tcPr>
            <w:tcW w:type="dxa" w:w="2720"/>
            <w:vAlign w:val="center"/>
          </w:tcPr>
          <w:p>
            <w:pPr>
              <w:spacing w:after="0" w:before="0"/>
              <w:jc w:val="left"/>
            </w:pPr>
            <w:r/>
            <w:r>
              <w:rPr>
                <w:rFonts w:ascii="Times New Roman" w:hAnsi="Times New Roman" w:eastAsia="Times New Roman"/>
                <w:b w:val="0"/>
                <w:color w:val="000000"/>
                <w:sz w:val="16"/>
              </w:rPr>
              <w:t>JHB FAMILY sp. z o.o.</w:t>
            </w:r>
          </w:p>
        </w:tc>
      </w:tr>
      <w:tr>
        <w:tc>
          <w:tcPr>
            <w:tcW w:type="dxa" w:w="2720"/>
            <w:vAlign w:val="center"/>
            <w:shd w:fill="D9EAF7"/>
          </w:tcPr>
          <w:p>
            <w:pPr>
              <w:spacing w:after="0" w:before="0"/>
              <w:jc w:val="left"/>
            </w:pPr>
            <w:r/>
            <w:r>
              <w:rPr>
                <w:rFonts w:ascii="Times New Roman" w:hAnsi="Times New Roman" w:eastAsia="Times New Roman"/>
                <w:b/>
                <w:color w:val="000000"/>
                <w:sz w:val="16"/>
              </w:rPr>
              <w:t>Raport składany jako</w:t>
            </w:r>
          </w:p>
        </w:tc>
        <w:tc>
          <w:tcPr>
            <w:tcW w:type="dxa" w:w="2720"/>
            <w:vAlign w:val="center"/>
          </w:tcPr>
          <w:p>
            <w:pPr>
              <w:spacing w:after="0" w:before="0"/>
              <w:jc w:val="left"/>
            </w:pPr>
            <w:r/>
            <w:r>
              <w:rPr>
                <w:rFonts w:ascii="Times New Roman" w:hAnsi="Times New Roman" w:eastAsia="Times New Roman"/>
                <w:b w:val="0"/>
                <w:color w:val="000000"/>
                <w:sz w:val="16"/>
              </w:rPr>
              <w:t>miesięczny / korekta / uzupełnienie</w:t>
            </w:r>
          </w:p>
        </w:tc>
        <w:tc>
          <w:tcPr>
            <w:tcW w:type="dxa" w:w="2720"/>
            <w:vAlign w:val="center"/>
            <w:shd w:fill="D9EAF7"/>
          </w:tcPr>
          <w:p>
            <w:pPr>
              <w:spacing w:after="0" w:before="0"/>
              <w:jc w:val="left"/>
            </w:pPr>
            <w:r/>
            <w:r>
              <w:rPr>
                <w:rFonts w:ascii="Times New Roman" w:hAnsi="Times New Roman" w:eastAsia="Times New Roman"/>
                <w:b/>
                <w:color w:val="000000"/>
                <w:sz w:val="16"/>
              </w:rPr>
              <w:t>Numer wersji raportu</w:t>
            </w:r>
          </w:p>
        </w:tc>
        <w:tc>
          <w:tcPr>
            <w:tcW w:type="dxa" w:w="2720"/>
            <w:vAlign w:val="center"/>
          </w:tcPr>
          <w:p>
            <w:pPr>
              <w:spacing w:after="0" w:before="0"/>
              <w:jc w:val="left"/>
            </w:pPr>
            <w:r/>
            <w:r>
              <w:rPr>
                <w:rFonts w:ascii="Times New Roman" w:hAnsi="Times New Roman" w:eastAsia="Times New Roman"/>
                <w:b w:val="0"/>
                <w:color w:val="000000"/>
                <w:sz w:val="16"/>
              </w:rPr>
              <w:t>........................................</w:t>
            </w:r>
          </w:p>
        </w:tc>
      </w:tr>
    </w:tbl>
    <w:p>
      <w:pPr>
        <w:spacing w:before="100" w:after="60"/>
        <w:jc w:val="center"/>
      </w:pPr>
      <w:r>
        <w:rPr>
          <w:rFonts w:ascii="Times New Roman" w:hAnsi="Times New Roman" w:eastAsia="Times New Roman"/>
          <w:b/>
          <w:color w:val="000000"/>
          <w:sz w:val="21"/>
        </w:rPr>
        <w:t>§ 2. Zestawienie sprzedaży i stanów magazynowych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37"/>
        <w:gridCol w:w="837"/>
        <w:gridCol w:w="837"/>
        <w:gridCol w:w="837"/>
        <w:gridCol w:w="837"/>
        <w:gridCol w:w="837"/>
        <w:gridCol w:w="837"/>
        <w:gridCol w:w="837"/>
        <w:gridCol w:w="837"/>
        <w:gridCol w:w="837"/>
        <w:gridCol w:w="837"/>
        <w:gridCol w:w="837"/>
        <w:gridCol w:w="837"/>
      </w:tblGrid>
      <w:tr>
        <w:trPr>
          <w:tblHeader w:val="true"/>
        </w:trPr>
        <w:tc>
          <w:tcPr>
            <w:tcW w:type="dxa" w:w="837"/>
            <w:vAlign w:val="center"/>
            <w:shd w:fill="D9EAF7"/>
          </w:tcPr>
          <w:p>
            <w:pPr>
              <w:spacing w:after="0" w:before="0"/>
              <w:jc w:val="center"/>
            </w:pPr>
            <w:r/>
            <w:r>
              <w:rPr>
                <w:rFonts w:ascii="Times New Roman" w:hAnsi="Times New Roman" w:eastAsia="Times New Roman"/>
                <w:b/>
                <w:color w:val="000000"/>
                <w:sz w:val="12"/>
              </w:rPr>
              <w:t>Lp.</w:t>
            </w:r>
          </w:p>
        </w:tc>
        <w:tc>
          <w:tcPr>
            <w:tcW w:type="dxa" w:w="837"/>
            <w:vAlign w:val="center"/>
            <w:shd w:fill="D9EAF7"/>
          </w:tcPr>
          <w:p>
            <w:pPr>
              <w:spacing w:after="0" w:before="0"/>
              <w:jc w:val="center"/>
            </w:pPr>
            <w:r/>
            <w:r>
              <w:rPr>
                <w:rFonts w:ascii="Times New Roman" w:hAnsi="Times New Roman" w:eastAsia="Times New Roman"/>
                <w:b/>
                <w:color w:val="000000"/>
                <w:sz w:val="12"/>
              </w:rPr>
              <w:t>Nazwa produktu</w:t>
            </w:r>
          </w:p>
        </w:tc>
        <w:tc>
          <w:tcPr>
            <w:tcW w:type="dxa" w:w="837"/>
            <w:vAlign w:val="center"/>
            <w:shd w:fill="D9EAF7"/>
          </w:tcPr>
          <w:p>
            <w:pPr>
              <w:spacing w:after="0" w:before="0"/>
              <w:jc w:val="center"/>
            </w:pPr>
            <w:r/>
            <w:r>
              <w:rPr>
                <w:rFonts w:ascii="Times New Roman" w:hAnsi="Times New Roman" w:eastAsia="Times New Roman"/>
                <w:b/>
                <w:color w:val="000000"/>
                <w:sz w:val="12"/>
              </w:rPr>
              <w:t>Status produktu</w:t>
            </w:r>
          </w:p>
        </w:tc>
        <w:tc>
          <w:tcPr>
            <w:tcW w:type="dxa" w:w="837"/>
            <w:vAlign w:val="center"/>
            <w:shd w:fill="D9EAF7"/>
          </w:tcPr>
          <w:p>
            <w:pPr>
              <w:spacing w:after="0" w:before="0"/>
              <w:jc w:val="center"/>
            </w:pPr>
            <w:r/>
            <w:r>
              <w:rPr>
                <w:rFonts w:ascii="Times New Roman" w:hAnsi="Times New Roman" w:eastAsia="Times New Roman"/>
                <w:b/>
                <w:color w:val="000000"/>
                <w:sz w:val="12"/>
              </w:rPr>
              <w:t>Stan początkowy</w:t>
            </w:r>
          </w:p>
        </w:tc>
        <w:tc>
          <w:tcPr>
            <w:tcW w:type="dxa" w:w="837"/>
            <w:vAlign w:val="center"/>
            <w:shd w:fill="D9EAF7"/>
          </w:tcPr>
          <w:p>
            <w:pPr>
              <w:spacing w:after="0" w:before="0"/>
              <w:jc w:val="center"/>
            </w:pPr>
            <w:r/>
            <w:r>
              <w:rPr>
                <w:rFonts w:ascii="Times New Roman" w:hAnsi="Times New Roman" w:eastAsia="Times New Roman"/>
                <w:b/>
                <w:color w:val="000000"/>
                <w:sz w:val="12"/>
              </w:rPr>
              <w:t>Przyjęto</w:t>
            </w:r>
          </w:p>
        </w:tc>
        <w:tc>
          <w:tcPr>
            <w:tcW w:type="dxa" w:w="837"/>
            <w:vAlign w:val="center"/>
            <w:shd w:fill="D9EAF7"/>
          </w:tcPr>
          <w:p>
            <w:pPr>
              <w:spacing w:after="0" w:before="0"/>
              <w:jc w:val="center"/>
            </w:pPr>
            <w:r/>
            <w:r>
              <w:rPr>
                <w:rFonts w:ascii="Times New Roman" w:hAnsi="Times New Roman" w:eastAsia="Times New Roman"/>
                <w:b/>
                <w:color w:val="000000"/>
                <w:sz w:val="12"/>
              </w:rPr>
              <w:t>Sprzedano</w:t>
            </w:r>
          </w:p>
        </w:tc>
        <w:tc>
          <w:tcPr>
            <w:tcW w:type="dxa" w:w="837"/>
            <w:vAlign w:val="center"/>
            <w:shd w:fill="D9EAF7"/>
          </w:tcPr>
          <w:p>
            <w:pPr>
              <w:spacing w:after="0" w:before="0"/>
              <w:jc w:val="center"/>
            </w:pPr>
            <w:r/>
            <w:r>
              <w:rPr>
                <w:rFonts w:ascii="Times New Roman" w:hAnsi="Times New Roman" w:eastAsia="Times New Roman"/>
                <w:b/>
                <w:color w:val="000000"/>
                <w:sz w:val="12"/>
              </w:rPr>
              <w:t>Zwroty</w:t>
            </w:r>
          </w:p>
        </w:tc>
        <w:tc>
          <w:tcPr>
            <w:tcW w:type="dxa" w:w="837"/>
            <w:vAlign w:val="center"/>
            <w:shd w:fill="D9EAF7"/>
          </w:tcPr>
          <w:p>
            <w:pPr>
              <w:spacing w:after="0" w:before="0"/>
              <w:jc w:val="center"/>
            </w:pPr>
            <w:r/>
            <w:r>
              <w:rPr>
                <w:rFonts w:ascii="Times New Roman" w:hAnsi="Times New Roman" w:eastAsia="Times New Roman"/>
                <w:b/>
                <w:color w:val="000000"/>
                <w:sz w:val="12"/>
              </w:rPr>
              <w:t>Reklamacje</w:t>
            </w:r>
          </w:p>
        </w:tc>
        <w:tc>
          <w:tcPr>
            <w:tcW w:type="dxa" w:w="837"/>
            <w:vAlign w:val="center"/>
            <w:shd w:fill="D9EAF7"/>
          </w:tcPr>
          <w:p>
            <w:pPr>
              <w:spacing w:after="0" w:before="0"/>
              <w:jc w:val="center"/>
            </w:pPr>
            <w:r/>
            <w:r>
              <w:rPr>
                <w:rFonts w:ascii="Times New Roman" w:hAnsi="Times New Roman" w:eastAsia="Times New Roman"/>
                <w:b/>
                <w:color w:val="000000"/>
                <w:sz w:val="12"/>
              </w:rPr>
              <w:t>Uszk./utrata</w:t>
            </w:r>
          </w:p>
        </w:tc>
        <w:tc>
          <w:tcPr>
            <w:tcW w:type="dxa" w:w="837"/>
            <w:vAlign w:val="center"/>
            <w:shd w:fill="D9EAF7"/>
          </w:tcPr>
          <w:p>
            <w:pPr>
              <w:spacing w:after="0" w:before="0"/>
              <w:jc w:val="center"/>
            </w:pPr>
            <w:r/>
            <w:r>
              <w:rPr>
                <w:rFonts w:ascii="Times New Roman" w:hAnsi="Times New Roman" w:eastAsia="Times New Roman"/>
                <w:b/>
                <w:color w:val="000000"/>
                <w:sz w:val="12"/>
              </w:rPr>
              <w:t>Stan końcowy</w:t>
            </w:r>
          </w:p>
        </w:tc>
        <w:tc>
          <w:tcPr>
            <w:tcW w:type="dxa" w:w="837"/>
            <w:vAlign w:val="center"/>
            <w:shd w:fill="D9EAF7"/>
          </w:tcPr>
          <w:p>
            <w:pPr>
              <w:spacing w:after="0" w:before="0"/>
              <w:jc w:val="center"/>
            </w:pPr>
            <w:r/>
            <w:r>
              <w:rPr>
                <w:rFonts w:ascii="Times New Roman" w:hAnsi="Times New Roman" w:eastAsia="Times New Roman"/>
                <w:b/>
                <w:color w:val="000000"/>
                <w:sz w:val="12"/>
              </w:rPr>
              <w:t>Aktualne maximum sprzedaży</w:t>
            </w:r>
          </w:p>
        </w:tc>
        <w:tc>
          <w:tcPr>
            <w:tcW w:type="dxa" w:w="837"/>
            <w:vAlign w:val="center"/>
            <w:shd w:fill="D9EAF7"/>
          </w:tcPr>
          <w:p>
            <w:pPr>
              <w:spacing w:after="0" w:before="0"/>
              <w:jc w:val="center"/>
            </w:pPr>
            <w:r/>
            <w:r>
              <w:rPr>
                <w:rFonts w:ascii="Times New Roman" w:hAnsi="Times New Roman" w:eastAsia="Times New Roman"/>
                <w:b/>
                <w:color w:val="000000"/>
                <w:sz w:val="12"/>
              </w:rPr>
              <w:t>Próg alarmowy</w:t>
            </w:r>
          </w:p>
        </w:tc>
        <w:tc>
          <w:tcPr>
            <w:tcW w:type="dxa" w:w="837"/>
            <w:vAlign w:val="center"/>
            <w:shd w:fill="D9EAF7"/>
          </w:tcPr>
          <w:p>
            <w:pPr>
              <w:spacing w:after="0" w:before="0"/>
              <w:jc w:val="center"/>
            </w:pPr>
            <w:r/>
            <w:r>
              <w:rPr>
                <w:rFonts w:ascii="Times New Roman" w:hAnsi="Times New Roman" w:eastAsia="Times New Roman"/>
                <w:b/>
                <w:color w:val="000000"/>
                <w:sz w:val="12"/>
              </w:rPr>
              <w:t>Uwagi</w:t>
            </w:r>
          </w:p>
        </w:tc>
      </w:tr>
      <w:tr>
        <w:tc>
          <w:tcPr>
            <w:tcW w:type="dxa" w:w="837"/>
            <w:vAlign w:val="center"/>
          </w:tcPr>
          <w:p>
            <w:pPr>
              <w:spacing w:after="0" w:before="0"/>
              <w:jc w:val="center"/>
            </w:pPr>
            <w:r/>
            <w:r>
              <w:rPr>
                <w:rFonts w:ascii="Times New Roman" w:hAnsi="Times New Roman" w:eastAsia="Times New Roman"/>
                <w:b w:val="0"/>
                <w:color w:val="000000"/>
                <w:sz w:val="11"/>
              </w:rPr>
              <w:t>1</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MS / WM / OD / Z7 / Z14 / TEST / EKS / EXCL</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r>
      <w:tr>
        <w:tc>
          <w:tcPr>
            <w:tcW w:type="dxa" w:w="837"/>
            <w:vAlign w:val="center"/>
          </w:tcPr>
          <w:p>
            <w:pPr>
              <w:spacing w:after="0" w:before="0"/>
              <w:jc w:val="center"/>
            </w:pPr>
            <w:r/>
            <w:r>
              <w:rPr>
                <w:rFonts w:ascii="Times New Roman" w:hAnsi="Times New Roman" w:eastAsia="Times New Roman"/>
                <w:b w:val="0"/>
                <w:color w:val="000000"/>
                <w:sz w:val="11"/>
              </w:rPr>
              <w:t>2</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MS / WM / OD / Z7 / Z14 / TEST / EKS / EXCL</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r>
      <w:tr>
        <w:tc>
          <w:tcPr>
            <w:tcW w:type="dxa" w:w="837"/>
            <w:vAlign w:val="center"/>
          </w:tcPr>
          <w:p>
            <w:pPr>
              <w:spacing w:after="0" w:before="0"/>
              <w:jc w:val="center"/>
            </w:pPr>
            <w:r/>
            <w:r>
              <w:rPr>
                <w:rFonts w:ascii="Times New Roman" w:hAnsi="Times New Roman" w:eastAsia="Times New Roman"/>
                <w:b w:val="0"/>
                <w:color w:val="000000"/>
                <w:sz w:val="11"/>
              </w:rPr>
              <w:t>3</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MS / WM / OD / Z7 / Z14 / TEST / EKS / EXCL</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r>
      <w:tr>
        <w:tc>
          <w:tcPr>
            <w:tcW w:type="dxa" w:w="837"/>
            <w:vAlign w:val="center"/>
          </w:tcPr>
          <w:p>
            <w:pPr>
              <w:spacing w:after="0" w:before="0"/>
              <w:jc w:val="center"/>
            </w:pPr>
            <w:r/>
            <w:r>
              <w:rPr>
                <w:rFonts w:ascii="Times New Roman" w:hAnsi="Times New Roman" w:eastAsia="Times New Roman"/>
                <w:b w:val="0"/>
                <w:color w:val="000000"/>
                <w:sz w:val="11"/>
              </w:rPr>
              <w:t>4</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MS / WM / OD / Z7 / Z14 / TEST / EKS / EXCL</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r>
      <w:tr>
        <w:tc>
          <w:tcPr>
            <w:tcW w:type="dxa" w:w="837"/>
            <w:vAlign w:val="center"/>
          </w:tcPr>
          <w:p>
            <w:pPr>
              <w:spacing w:after="0" w:before="0"/>
              <w:jc w:val="center"/>
            </w:pPr>
            <w:r/>
            <w:r>
              <w:rPr>
                <w:rFonts w:ascii="Times New Roman" w:hAnsi="Times New Roman" w:eastAsia="Times New Roman"/>
                <w:b w:val="0"/>
                <w:color w:val="000000"/>
                <w:sz w:val="11"/>
              </w:rPr>
              <w:t>5</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MS / WM / OD / Z7 / Z14 / TEST / EKS / EXCL</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r>
      <w:tr>
        <w:tc>
          <w:tcPr>
            <w:tcW w:type="dxa" w:w="837"/>
            <w:vAlign w:val="center"/>
          </w:tcPr>
          <w:p>
            <w:pPr>
              <w:spacing w:after="0" w:before="0"/>
              <w:jc w:val="center"/>
            </w:pPr>
            <w:r/>
            <w:r>
              <w:rPr>
                <w:rFonts w:ascii="Times New Roman" w:hAnsi="Times New Roman" w:eastAsia="Times New Roman"/>
                <w:b w:val="0"/>
                <w:color w:val="000000"/>
                <w:sz w:val="11"/>
              </w:rPr>
              <w:t>6</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MS / WM / OD / Z7 / Z14 / TEST / EKS / EXCL</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r>
      <w:tr>
        <w:tc>
          <w:tcPr>
            <w:tcW w:type="dxa" w:w="837"/>
            <w:vAlign w:val="center"/>
          </w:tcPr>
          <w:p>
            <w:pPr>
              <w:spacing w:after="0" w:before="0"/>
              <w:jc w:val="center"/>
            </w:pPr>
            <w:r/>
            <w:r>
              <w:rPr>
                <w:rFonts w:ascii="Times New Roman" w:hAnsi="Times New Roman" w:eastAsia="Times New Roman"/>
                <w:b w:val="0"/>
                <w:color w:val="000000"/>
                <w:sz w:val="11"/>
              </w:rPr>
              <w:t>7</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MS / WM / OD / Z7 / Z14 / TEST / EKS / EXCL</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r>
      <w:tr>
        <w:tc>
          <w:tcPr>
            <w:tcW w:type="dxa" w:w="837"/>
            <w:vAlign w:val="center"/>
          </w:tcPr>
          <w:p>
            <w:pPr>
              <w:spacing w:after="0" w:before="0"/>
              <w:jc w:val="center"/>
            </w:pPr>
            <w:r/>
            <w:r>
              <w:rPr>
                <w:rFonts w:ascii="Times New Roman" w:hAnsi="Times New Roman" w:eastAsia="Times New Roman"/>
                <w:b w:val="0"/>
                <w:color w:val="000000"/>
                <w:sz w:val="11"/>
              </w:rPr>
              <w:t>8</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MS / WM / OD / Z7 / Z14 / TEST / EKS / EXCL</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r>
      <w:tr>
        <w:tc>
          <w:tcPr>
            <w:tcW w:type="dxa" w:w="837"/>
            <w:vAlign w:val="center"/>
          </w:tcPr>
          <w:p>
            <w:pPr>
              <w:spacing w:after="0" w:before="0"/>
              <w:jc w:val="center"/>
            </w:pPr>
            <w:r/>
            <w:r>
              <w:rPr>
                <w:rFonts w:ascii="Times New Roman" w:hAnsi="Times New Roman" w:eastAsia="Times New Roman"/>
                <w:b w:val="0"/>
                <w:color w:val="000000"/>
                <w:sz w:val="11"/>
              </w:rPr>
              <w:t>9</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MS / WM / OD / Z7 / Z14 / TEST / EKS / EXCL</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r>
      <w:tr>
        <w:tc>
          <w:tcPr>
            <w:tcW w:type="dxa" w:w="837"/>
            <w:vAlign w:val="center"/>
          </w:tcPr>
          <w:p>
            <w:pPr>
              <w:spacing w:after="0" w:before="0"/>
              <w:jc w:val="center"/>
            </w:pPr>
            <w:r/>
            <w:r>
              <w:rPr>
                <w:rFonts w:ascii="Times New Roman" w:hAnsi="Times New Roman" w:eastAsia="Times New Roman"/>
                <w:b w:val="0"/>
                <w:color w:val="000000"/>
                <w:sz w:val="11"/>
              </w:rPr>
              <w:t>10</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MS / WM / OD / Z7 / Z14 / TEST / EKS / EXCL</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r>
      <w:tr>
        <w:tc>
          <w:tcPr>
            <w:tcW w:type="dxa" w:w="837"/>
            <w:vAlign w:val="center"/>
          </w:tcPr>
          <w:p>
            <w:pPr>
              <w:spacing w:after="0" w:before="0"/>
              <w:jc w:val="center"/>
            </w:pPr>
            <w:r/>
            <w:r>
              <w:rPr>
                <w:rFonts w:ascii="Times New Roman" w:hAnsi="Times New Roman" w:eastAsia="Times New Roman"/>
                <w:b w:val="0"/>
                <w:color w:val="000000"/>
                <w:sz w:val="11"/>
              </w:rPr>
              <w:t>11</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MS / WM / OD / Z7 / Z14 / TEST / EKS / EXCL</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r>
      <w:tr>
        <w:tc>
          <w:tcPr>
            <w:tcW w:type="dxa" w:w="837"/>
            <w:vAlign w:val="center"/>
          </w:tcPr>
          <w:p>
            <w:pPr>
              <w:spacing w:after="0" w:before="0"/>
              <w:jc w:val="center"/>
            </w:pPr>
            <w:r/>
            <w:r>
              <w:rPr>
                <w:rFonts w:ascii="Times New Roman" w:hAnsi="Times New Roman" w:eastAsia="Times New Roman"/>
                <w:b w:val="0"/>
                <w:color w:val="000000"/>
                <w:sz w:val="11"/>
              </w:rPr>
              <w:t>12</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MS / WM / OD / Z7 / Z14 / TEST / EKS / EXCL</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r>
      <w:tr>
        <w:tc>
          <w:tcPr>
            <w:tcW w:type="dxa" w:w="837"/>
            <w:vAlign w:val="center"/>
          </w:tcPr>
          <w:p>
            <w:pPr>
              <w:spacing w:after="0" w:before="0"/>
              <w:jc w:val="center"/>
            </w:pPr>
            <w:r/>
            <w:r>
              <w:rPr>
                <w:rFonts w:ascii="Times New Roman" w:hAnsi="Times New Roman" w:eastAsia="Times New Roman"/>
                <w:b w:val="0"/>
                <w:color w:val="000000"/>
                <w:sz w:val="11"/>
              </w:rPr>
              <w:t>13</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MS / WM / OD / Z7 / Z14 / TEST / EKS / EXCL</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r>
      <w:tr>
        <w:tc>
          <w:tcPr>
            <w:tcW w:type="dxa" w:w="837"/>
            <w:vAlign w:val="center"/>
          </w:tcPr>
          <w:p>
            <w:pPr>
              <w:spacing w:after="0" w:before="0"/>
              <w:jc w:val="center"/>
            </w:pPr>
            <w:r/>
            <w:r>
              <w:rPr>
                <w:rFonts w:ascii="Times New Roman" w:hAnsi="Times New Roman" w:eastAsia="Times New Roman"/>
                <w:b w:val="0"/>
                <w:color w:val="000000"/>
                <w:sz w:val="11"/>
              </w:rPr>
              <w:t>14</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MS / WM / OD / Z7 / Z14 / TEST / EKS / EXCL</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c>
          <w:tcPr>
            <w:tcW w:type="dxa" w:w="837"/>
            <w:vAlign w:val="center"/>
          </w:tcPr>
          <w:p>
            <w:pPr>
              <w:spacing w:after="0" w:before="0"/>
              <w:jc w:val="center"/>
            </w:pPr>
            <w:r/>
            <w:r>
              <w:rPr>
                <w:rFonts w:ascii="Times New Roman" w:hAnsi="Times New Roman" w:eastAsia="Times New Roman"/>
                <w:b w:val="0"/>
                <w:color w:val="000000"/>
                <w:sz w:val="11"/>
              </w:rPr>
              <w:t>................................</w:t>
            </w:r>
          </w:p>
        </w:tc>
      </w:tr>
    </w:tbl>
    <w:p>
      <w:pPr>
        <w:spacing w:after="50" w:line="252" w:lineRule="auto"/>
        <w:ind w:firstLine="312"/>
        <w:jc w:val="both"/>
      </w:pPr>
      <w:r>
        <w:rPr>
          <w:rFonts w:ascii="Times New Roman" w:hAnsi="Times New Roman" w:eastAsia="Times New Roman"/>
          <w:color w:val="000000"/>
          <w:sz w:val="18"/>
        </w:rPr>
        <w:t>Status produktu należy uzupełniać zgodnie z aktualnym dokumentem Statusy Produktów FIXON. MS oznacza magazyn startowy, WM oznacza wsparcie magazynowe, OD oznacza dostępność od ręki z dostawą od producenta, Z7 oznacza zamówienie w terminie 7 dni, Z14 oznacza zamówienie w terminie do 14 dni, TEST oznacza narzędzie testowe, EKS oznacza ekspozycję z rabatem 50%, EXCL oznacza produkt eksploatacyjny albo wyłączony z Wyniku Sprzedaży.</w:t>
      </w:r>
    </w:p>
    <w:p>
      <w:pPr>
        <w:spacing w:before="100" w:after="60"/>
        <w:jc w:val="center"/>
      </w:pPr>
      <w:r>
        <w:rPr>
          <w:rFonts w:ascii="Times New Roman" w:hAnsi="Times New Roman" w:eastAsia="Times New Roman"/>
          <w:b/>
          <w:color w:val="000000"/>
          <w:sz w:val="21"/>
        </w:rPr>
        <w:t>§ 3. Produkty na zamówienie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0"/>
        <w:gridCol w:w="1360"/>
        <w:gridCol w:w="1360"/>
        <w:gridCol w:w="1360"/>
        <w:gridCol w:w="1360"/>
        <w:gridCol w:w="1360"/>
        <w:gridCol w:w="1360"/>
        <w:gridCol w:w="1360"/>
      </w:tblGrid>
      <w:tr>
        <w:trPr>
          <w:tblHeader w:val="true"/>
        </w:trPr>
        <w:tc>
          <w:tcPr>
            <w:tcW w:type="dxa" w:w="1360"/>
            <w:vAlign w:val="center"/>
            <w:shd w:fill="D9EAF7"/>
          </w:tcPr>
          <w:p>
            <w:pPr>
              <w:spacing w:after="0" w:before="0"/>
              <w:jc w:val="center"/>
            </w:pPr>
            <w:r/>
            <w:r>
              <w:rPr>
                <w:rFonts w:ascii="Times New Roman" w:hAnsi="Times New Roman" w:eastAsia="Times New Roman"/>
                <w:b/>
                <w:color w:val="000000"/>
                <w:sz w:val="13"/>
              </w:rPr>
              <w:t>Lp.</w:t>
            </w:r>
          </w:p>
        </w:tc>
        <w:tc>
          <w:tcPr>
            <w:tcW w:type="dxa" w:w="1360"/>
            <w:vAlign w:val="center"/>
            <w:shd w:fill="D9EAF7"/>
          </w:tcPr>
          <w:p>
            <w:pPr>
              <w:spacing w:after="0" w:before="0"/>
              <w:jc w:val="center"/>
            </w:pPr>
            <w:r/>
            <w:r>
              <w:rPr>
                <w:rFonts w:ascii="Times New Roman" w:hAnsi="Times New Roman" w:eastAsia="Times New Roman"/>
                <w:b/>
                <w:color w:val="000000"/>
                <w:sz w:val="13"/>
              </w:rPr>
              <w:t>Nazwa produktu / opis zamówienia</w:t>
            </w:r>
          </w:p>
        </w:tc>
        <w:tc>
          <w:tcPr>
            <w:tcW w:type="dxa" w:w="1360"/>
            <w:vAlign w:val="center"/>
            <w:shd w:fill="D9EAF7"/>
          </w:tcPr>
          <w:p>
            <w:pPr>
              <w:spacing w:after="0" w:before="0"/>
              <w:jc w:val="center"/>
            </w:pPr>
            <w:r/>
            <w:r>
              <w:rPr>
                <w:rFonts w:ascii="Times New Roman" w:hAnsi="Times New Roman" w:eastAsia="Times New Roman"/>
                <w:b/>
                <w:color w:val="000000"/>
                <w:sz w:val="13"/>
              </w:rPr>
              <w:t>Klient / projekt</w:t>
            </w:r>
          </w:p>
        </w:tc>
        <w:tc>
          <w:tcPr>
            <w:tcW w:type="dxa" w:w="1360"/>
            <w:vAlign w:val="center"/>
            <w:shd w:fill="D9EAF7"/>
          </w:tcPr>
          <w:p>
            <w:pPr>
              <w:spacing w:after="0" w:before="0"/>
              <w:jc w:val="center"/>
            </w:pPr>
            <w:r/>
            <w:r>
              <w:rPr>
                <w:rFonts w:ascii="Times New Roman" w:hAnsi="Times New Roman" w:eastAsia="Times New Roman"/>
                <w:b/>
                <w:color w:val="000000"/>
                <w:sz w:val="13"/>
              </w:rPr>
              <w:t>Wartość netto</w:t>
            </w:r>
          </w:p>
        </w:tc>
        <w:tc>
          <w:tcPr>
            <w:tcW w:type="dxa" w:w="1360"/>
            <w:vAlign w:val="center"/>
            <w:shd w:fill="D9EAF7"/>
          </w:tcPr>
          <w:p>
            <w:pPr>
              <w:spacing w:after="0" w:before="0"/>
              <w:jc w:val="center"/>
            </w:pPr>
            <w:r/>
            <w:r>
              <w:rPr>
                <w:rFonts w:ascii="Times New Roman" w:hAnsi="Times New Roman" w:eastAsia="Times New Roman"/>
                <w:b/>
                <w:color w:val="000000"/>
                <w:sz w:val="13"/>
              </w:rPr>
              <w:t>Wartość brutto</w:t>
            </w:r>
          </w:p>
        </w:tc>
        <w:tc>
          <w:tcPr>
            <w:tcW w:type="dxa" w:w="1360"/>
            <w:vAlign w:val="center"/>
            <w:shd w:fill="D9EAF7"/>
          </w:tcPr>
          <w:p>
            <w:pPr>
              <w:spacing w:after="0" w:before="0"/>
              <w:jc w:val="center"/>
            </w:pPr>
            <w:r/>
            <w:r>
              <w:rPr>
                <w:rFonts w:ascii="Times New Roman" w:hAnsi="Times New Roman" w:eastAsia="Times New Roman"/>
                <w:b/>
                <w:color w:val="000000"/>
                <w:sz w:val="13"/>
              </w:rPr>
              <w:t>Termin realizacji</w:t>
            </w:r>
          </w:p>
        </w:tc>
        <w:tc>
          <w:tcPr>
            <w:tcW w:type="dxa" w:w="1360"/>
            <w:vAlign w:val="center"/>
            <w:shd w:fill="D9EAF7"/>
          </w:tcPr>
          <w:p>
            <w:pPr>
              <w:spacing w:after="0" w:before="0"/>
              <w:jc w:val="center"/>
            </w:pPr>
            <w:r/>
            <w:r>
              <w:rPr>
                <w:rFonts w:ascii="Times New Roman" w:hAnsi="Times New Roman" w:eastAsia="Times New Roman"/>
                <w:b/>
                <w:color w:val="000000"/>
                <w:sz w:val="13"/>
              </w:rPr>
              <w:t>Status zamówienia</w:t>
            </w:r>
          </w:p>
        </w:tc>
        <w:tc>
          <w:tcPr>
            <w:tcW w:type="dxa" w:w="1360"/>
            <w:vAlign w:val="center"/>
            <w:shd w:fill="D9EAF7"/>
          </w:tcPr>
          <w:p>
            <w:pPr>
              <w:spacing w:after="0" w:before="0"/>
              <w:jc w:val="center"/>
            </w:pPr>
            <w:r/>
            <w:r>
              <w:rPr>
                <w:rFonts w:ascii="Times New Roman" w:hAnsi="Times New Roman" w:eastAsia="Times New Roman"/>
                <w:b/>
                <w:color w:val="000000"/>
                <w:sz w:val="13"/>
              </w:rPr>
              <w:t>Uwagi</w:t>
            </w:r>
          </w:p>
        </w:tc>
      </w:tr>
      <w:tr>
        <w:tc>
          <w:tcPr>
            <w:tcW w:type="dxa" w:w="1360"/>
            <w:vAlign w:val="center"/>
          </w:tcPr>
          <w:p>
            <w:pPr>
              <w:spacing w:after="0" w:before="0"/>
              <w:jc w:val="center"/>
            </w:pPr>
            <w:r/>
            <w:r>
              <w:rPr>
                <w:rFonts w:ascii="Times New Roman" w:hAnsi="Times New Roman" w:eastAsia="Times New Roman"/>
                <w:b w:val="0"/>
                <w:color w:val="000000"/>
                <w:sz w:val="12"/>
              </w:rPr>
              <w:t>1</w:t>
            </w:r>
          </w:p>
        </w:tc>
        <w:tc>
          <w:tcPr>
            <w:tcW w:type="dxa" w:w="1360"/>
            <w:vAlign w:val="center"/>
          </w:tcPr>
          <w:p>
            <w:pPr>
              <w:spacing w:after="0" w:before="0"/>
              <w:jc w:val="center"/>
            </w:pPr>
            <w:r/>
            <w:r>
              <w:rPr>
                <w:rFonts w:ascii="Times New Roman" w:hAnsi="Times New Roman" w:eastAsia="Times New Roman"/>
                <w:b w:val="0"/>
                <w:color w:val="000000"/>
                <w:sz w:val="12"/>
              </w:rPr>
              <w:t>................................</w:t>
            </w:r>
          </w:p>
        </w:tc>
        <w:tc>
          <w:tcPr>
            <w:tcW w:type="dxa" w:w="1360"/>
            <w:vAlign w:val="center"/>
          </w:tcPr>
          <w:p>
            <w:pPr>
              <w:spacing w:after="0" w:before="0"/>
              <w:jc w:val="center"/>
            </w:pPr>
            <w:r/>
            <w:r>
              <w:rPr>
                <w:rFonts w:ascii="Times New Roman" w:hAnsi="Times New Roman" w:eastAsia="Times New Roman"/>
                <w:b w:val="0"/>
                <w:color w:val="000000"/>
                <w:sz w:val="12"/>
              </w:rPr>
              <w:t>................................</w:t>
            </w:r>
          </w:p>
        </w:tc>
        <w:tc>
          <w:tcPr>
            <w:tcW w:type="dxa" w:w="1360"/>
            <w:vAlign w:val="center"/>
          </w:tcPr>
          <w:p>
            <w:pPr>
              <w:spacing w:after="0" w:before="0"/>
              <w:jc w:val="center"/>
            </w:pPr>
            <w:r/>
            <w:r>
              <w:rPr>
                <w:rFonts w:ascii="Times New Roman" w:hAnsi="Times New Roman" w:eastAsia="Times New Roman"/>
                <w:b w:val="0"/>
                <w:color w:val="000000"/>
                <w:sz w:val="12"/>
              </w:rPr>
              <w:t>........ zł</w:t>
            </w:r>
          </w:p>
        </w:tc>
        <w:tc>
          <w:tcPr>
            <w:tcW w:type="dxa" w:w="1360"/>
            <w:vAlign w:val="center"/>
          </w:tcPr>
          <w:p>
            <w:pPr>
              <w:spacing w:after="0" w:before="0"/>
              <w:jc w:val="center"/>
            </w:pPr>
            <w:r/>
            <w:r>
              <w:rPr>
                <w:rFonts w:ascii="Times New Roman" w:hAnsi="Times New Roman" w:eastAsia="Times New Roman"/>
                <w:b w:val="0"/>
                <w:color w:val="000000"/>
                <w:sz w:val="12"/>
              </w:rPr>
              <w:t>........ zł</w:t>
            </w:r>
          </w:p>
        </w:tc>
        <w:tc>
          <w:tcPr>
            <w:tcW w:type="dxa" w:w="1360"/>
            <w:vAlign w:val="center"/>
          </w:tcPr>
          <w:p>
            <w:pPr>
              <w:spacing w:after="0" w:before="0"/>
              <w:jc w:val="center"/>
            </w:pPr>
            <w:r/>
            <w:r>
              <w:rPr>
                <w:rFonts w:ascii="Times New Roman" w:hAnsi="Times New Roman" w:eastAsia="Times New Roman"/>
                <w:b w:val="0"/>
                <w:color w:val="000000"/>
                <w:sz w:val="12"/>
              </w:rPr>
              <w:t>7 / 14 dni / indywidualnie</w:t>
            </w:r>
          </w:p>
        </w:tc>
        <w:tc>
          <w:tcPr>
            <w:tcW w:type="dxa" w:w="1360"/>
            <w:vAlign w:val="center"/>
          </w:tcPr>
          <w:p>
            <w:pPr>
              <w:spacing w:after="0" w:before="0"/>
              <w:jc w:val="center"/>
            </w:pPr>
            <w:r/>
            <w:r>
              <w:rPr>
                <w:rFonts w:ascii="Times New Roman" w:hAnsi="Times New Roman" w:eastAsia="Times New Roman"/>
                <w:b w:val="0"/>
                <w:color w:val="000000"/>
                <w:sz w:val="12"/>
              </w:rPr>
              <w:t>nowe / w realizacji / zrealizowane</w:t>
            </w:r>
          </w:p>
        </w:tc>
        <w:tc>
          <w:tcPr>
            <w:tcW w:type="dxa" w:w="1360"/>
            <w:vAlign w:val="center"/>
          </w:tcPr>
          <w:p>
            <w:pPr>
              <w:spacing w:after="0" w:before="0"/>
              <w:jc w:val="center"/>
            </w:pPr>
            <w:r/>
            <w:r>
              <w:rPr>
                <w:rFonts w:ascii="Times New Roman" w:hAnsi="Times New Roman" w:eastAsia="Times New Roman"/>
                <w:b w:val="0"/>
                <w:color w:val="000000"/>
                <w:sz w:val="12"/>
              </w:rPr>
              <w:t>................................</w:t>
            </w:r>
          </w:p>
        </w:tc>
      </w:tr>
      <w:tr>
        <w:tc>
          <w:tcPr>
            <w:tcW w:type="dxa" w:w="1360"/>
            <w:vAlign w:val="center"/>
          </w:tcPr>
          <w:p>
            <w:pPr>
              <w:spacing w:after="0" w:before="0"/>
              <w:jc w:val="center"/>
            </w:pPr>
            <w:r/>
            <w:r>
              <w:rPr>
                <w:rFonts w:ascii="Times New Roman" w:hAnsi="Times New Roman" w:eastAsia="Times New Roman"/>
                <w:b w:val="0"/>
                <w:color w:val="000000"/>
                <w:sz w:val="12"/>
              </w:rPr>
              <w:t>2</w:t>
            </w:r>
          </w:p>
        </w:tc>
        <w:tc>
          <w:tcPr>
            <w:tcW w:type="dxa" w:w="1360"/>
            <w:vAlign w:val="center"/>
          </w:tcPr>
          <w:p>
            <w:pPr>
              <w:spacing w:after="0" w:before="0"/>
              <w:jc w:val="center"/>
            </w:pPr>
            <w:r/>
            <w:r>
              <w:rPr>
                <w:rFonts w:ascii="Times New Roman" w:hAnsi="Times New Roman" w:eastAsia="Times New Roman"/>
                <w:b w:val="0"/>
                <w:color w:val="000000"/>
                <w:sz w:val="12"/>
              </w:rPr>
              <w:t>................................</w:t>
            </w:r>
          </w:p>
        </w:tc>
        <w:tc>
          <w:tcPr>
            <w:tcW w:type="dxa" w:w="1360"/>
            <w:vAlign w:val="center"/>
          </w:tcPr>
          <w:p>
            <w:pPr>
              <w:spacing w:after="0" w:before="0"/>
              <w:jc w:val="center"/>
            </w:pPr>
            <w:r/>
            <w:r>
              <w:rPr>
                <w:rFonts w:ascii="Times New Roman" w:hAnsi="Times New Roman" w:eastAsia="Times New Roman"/>
                <w:b w:val="0"/>
                <w:color w:val="000000"/>
                <w:sz w:val="12"/>
              </w:rPr>
              <w:t>................................</w:t>
            </w:r>
          </w:p>
        </w:tc>
        <w:tc>
          <w:tcPr>
            <w:tcW w:type="dxa" w:w="1360"/>
            <w:vAlign w:val="center"/>
          </w:tcPr>
          <w:p>
            <w:pPr>
              <w:spacing w:after="0" w:before="0"/>
              <w:jc w:val="center"/>
            </w:pPr>
            <w:r/>
            <w:r>
              <w:rPr>
                <w:rFonts w:ascii="Times New Roman" w:hAnsi="Times New Roman" w:eastAsia="Times New Roman"/>
                <w:b w:val="0"/>
                <w:color w:val="000000"/>
                <w:sz w:val="12"/>
              </w:rPr>
              <w:t>........ zł</w:t>
            </w:r>
          </w:p>
        </w:tc>
        <w:tc>
          <w:tcPr>
            <w:tcW w:type="dxa" w:w="1360"/>
            <w:vAlign w:val="center"/>
          </w:tcPr>
          <w:p>
            <w:pPr>
              <w:spacing w:after="0" w:before="0"/>
              <w:jc w:val="center"/>
            </w:pPr>
            <w:r/>
            <w:r>
              <w:rPr>
                <w:rFonts w:ascii="Times New Roman" w:hAnsi="Times New Roman" w:eastAsia="Times New Roman"/>
                <w:b w:val="0"/>
                <w:color w:val="000000"/>
                <w:sz w:val="12"/>
              </w:rPr>
              <w:t>........ zł</w:t>
            </w:r>
          </w:p>
        </w:tc>
        <w:tc>
          <w:tcPr>
            <w:tcW w:type="dxa" w:w="1360"/>
            <w:vAlign w:val="center"/>
          </w:tcPr>
          <w:p>
            <w:pPr>
              <w:spacing w:after="0" w:before="0"/>
              <w:jc w:val="center"/>
            </w:pPr>
            <w:r/>
            <w:r>
              <w:rPr>
                <w:rFonts w:ascii="Times New Roman" w:hAnsi="Times New Roman" w:eastAsia="Times New Roman"/>
                <w:b w:val="0"/>
                <w:color w:val="000000"/>
                <w:sz w:val="12"/>
              </w:rPr>
              <w:t>7 / 14 dni / indywidualnie</w:t>
            </w:r>
          </w:p>
        </w:tc>
        <w:tc>
          <w:tcPr>
            <w:tcW w:type="dxa" w:w="1360"/>
            <w:vAlign w:val="center"/>
          </w:tcPr>
          <w:p>
            <w:pPr>
              <w:spacing w:after="0" w:before="0"/>
              <w:jc w:val="center"/>
            </w:pPr>
            <w:r/>
            <w:r>
              <w:rPr>
                <w:rFonts w:ascii="Times New Roman" w:hAnsi="Times New Roman" w:eastAsia="Times New Roman"/>
                <w:b w:val="0"/>
                <w:color w:val="000000"/>
                <w:sz w:val="12"/>
              </w:rPr>
              <w:t>nowe / w realizacji / zrealizowane</w:t>
            </w:r>
          </w:p>
        </w:tc>
        <w:tc>
          <w:tcPr>
            <w:tcW w:type="dxa" w:w="1360"/>
            <w:vAlign w:val="center"/>
          </w:tcPr>
          <w:p>
            <w:pPr>
              <w:spacing w:after="0" w:before="0"/>
              <w:jc w:val="center"/>
            </w:pPr>
            <w:r/>
            <w:r>
              <w:rPr>
                <w:rFonts w:ascii="Times New Roman" w:hAnsi="Times New Roman" w:eastAsia="Times New Roman"/>
                <w:b w:val="0"/>
                <w:color w:val="000000"/>
                <w:sz w:val="12"/>
              </w:rPr>
              <w:t>................................</w:t>
            </w:r>
          </w:p>
        </w:tc>
      </w:tr>
      <w:tr>
        <w:tc>
          <w:tcPr>
            <w:tcW w:type="dxa" w:w="1360"/>
            <w:vAlign w:val="center"/>
          </w:tcPr>
          <w:p>
            <w:pPr>
              <w:spacing w:after="0" w:before="0"/>
              <w:jc w:val="center"/>
            </w:pPr>
            <w:r/>
            <w:r>
              <w:rPr>
                <w:rFonts w:ascii="Times New Roman" w:hAnsi="Times New Roman" w:eastAsia="Times New Roman"/>
                <w:b w:val="0"/>
                <w:color w:val="000000"/>
                <w:sz w:val="12"/>
              </w:rPr>
              <w:t>3</w:t>
            </w:r>
          </w:p>
        </w:tc>
        <w:tc>
          <w:tcPr>
            <w:tcW w:type="dxa" w:w="1360"/>
            <w:vAlign w:val="center"/>
          </w:tcPr>
          <w:p>
            <w:pPr>
              <w:spacing w:after="0" w:before="0"/>
              <w:jc w:val="center"/>
            </w:pPr>
            <w:r/>
            <w:r>
              <w:rPr>
                <w:rFonts w:ascii="Times New Roman" w:hAnsi="Times New Roman" w:eastAsia="Times New Roman"/>
                <w:b w:val="0"/>
                <w:color w:val="000000"/>
                <w:sz w:val="12"/>
              </w:rPr>
              <w:t>................................</w:t>
            </w:r>
          </w:p>
        </w:tc>
        <w:tc>
          <w:tcPr>
            <w:tcW w:type="dxa" w:w="1360"/>
            <w:vAlign w:val="center"/>
          </w:tcPr>
          <w:p>
            <w:pPr>
              <w:spacing w:after="0" w:before="0"/>
              <w:jc w:val="center"/>
            </w:pPr>
            <w:r/>
            <w:r>
              <w:rPr>
                <w:rFonts w:ascii="Times New Roman" w:hAnsi="Times New Roman" w:eastAsia="Times New Roman"/>
                <w:b w:val="0"/>
                <w:color w:val="000000"/>
                <w:sz w:val="12"/>
              </w:rPr>
              <w:t>................................</w:t>
            </w:r>
          </w:p>
        </w:tc>
        <w:tc>
          <w:tcPr>
            <w:tcW w:type="dxa" w:w="1360"/>
            <w:vAlign w:val="center"/>
          </w:tcPr>
          <w:p>
            <w:pPr>
              <w:spacing w:after="0" w:before="0"/>
              <w:jc w:val="center"/>
            </w:pPr>
            <w:r/>
            <w:r>
              <w:rPr>
                <w:rFonts w:ascii="Times New Roman" w:hAnsi="Times New Roman" w:eastAsia="Times New Roman"/>
                <w:b w:val="0"/>
                <w:color w:val="000000"/>
                <w:sz w:val="12"/>
              </w:rPr>
              <w:t>........ zł</w:t>
            </w:r>
          </w:p>
        </w:tc>
        <w:tc>
          <w:tcPr>
            <w:tcW w:type="dxa" w:w="1360"/>
            <w:vAlign w:val="center"/>
          </w:tcPr>
          <w:p>
            <w:pPr>
              <w:spacing w:after="0" w:before="0"/>
              <w:jc w:val="center"/>
            </w:pPr>
            <w:r/>
            <w:r>
              <w:rPr>
                <w:rFonts w:ascii="Times New Roman" w:hAnsi="Times New Roman" w:eastAsia="Times New Roman"/>
                <w:b w:val="0"/>
                <w:color w:val="000000"/>
                <w:sz w:val="12"/>
              </w:rPr>
              <w:t>........ zł</w:t>
            </w:r>
          </w:p>
        </w:tc>
        <w:tc>
          <w:tcPr>
            <w:tcW w:type="dxa" w:w="1360"/>
            <w:vAlign w:val="center"/>
          </w:tcPr>
          <w:p>
            <w:pPr>
              <w:spacing w:after="0" w:before="0"/>
              <w:jc w:val="center"/>
            </w:pPr>
            <w:r/>
            <w:r>
              <w:rPr>
                <w:rFonts w:ascii="Times New Roman" w:hAnsi="Times New Roman" w:eastAsia="Times New Roman"/>
                <w:b w:val="0"/>
                <w:color w:val="000000"/>
                <w:sz w:val="12"/>
              </w:rPr>
              <w:t>7 / 14 dni / indywidualnie</w:t>
            </w:r>
          </w:p>
        </w:tc>
        <w:tc>
          <w:tcPr>
            <w:tcW w:type="dxa" w:w="1360"/>
            <w:vAlign w:val="center"/>
          </w:tcPr>
          <w:p>
            <w:pPr>
              <w:spacing w:after="0" w:before="0"/>
              <w:jc w:val="center"/>
            </w:pPr>
            <w:r/>
            <w:r>
              <w:rPr>
                <w:rFonts w:ascii="Times New Roman" w:hAnsi="Times New Roman" w:eastAsia="Times New Roman"/>
                <w:b w:val="0"/>
                <w:color w:val="000000"/>
                <w:sz w:val="12"/>
              </w:rPr>
              <w:t>nowe / w realizacji / zrealizowane</w:t>
            </w:r>
          </w:p>
        </w:tc>
        <w:tc>
          <w:tcPr>
            <w:tcW w:type="dxa" w:w="1360"/>
            <w:vAlign w:val="center"/>
          </w:tcPr>
          <w:p>
            <w:pPr>
              <w:spacing w:after="0" w:before="0"/>
              <w:jc w:val="center"/>
            </w:pPr>
            <w:r/>
            <w:r>
              <w:rPr>
                <w:rFonts w:ascii="Times New Roman" w:hAnsi="Times New Roman" w:eastAsia="Times New Roman"/>
                <w:b w:val="0"/>
                <w:color w:val="000000"/>
                <w:sz w:val="12"/>
              </w:rPr>
              <w:t>................................</w:t>
            </w:r>
          </w:p>
        </w:tc>
      </w:tr>
      <w:tr>
        <w:tc>
          <w:tcPr>
            <w:tcW w:type="dxa" w:w="1360"/>
            <w:vAlign w:val="center"/>
          </w:tcPr>
          <w:p>
            <w:pPr>
              <w:spacing w:after="0" w:before="0"/>
              <w:jc w:val="center"/>
            </w:pPr>
            <w:r/>
            <w:r>
              <w:rPr>
                <w:rFonts w:ascii="Times New Roman" w:hAnsi="Times New Roman" w:eastAsia="Times New Roman"/>
                <w:b w:val="0"/>
                <w:color w:val="000000"/>
                <w:sz w:val="12"/>
              </w:rPr>
              <w:t>4</w:t>
            </w:r>
          </w:p>
        </w:tc>
        <w:tc>
          <w:tcPr>
            <w:tcW w:type="dxa" w:w="1360"/>
            <w:vAlign w:val="center"/>
          </w:tcPr>
          <w:p>
            <w:pPr>
              <w:spacing w:after="0" w:before="0"/>
              <w:jc w:val="center"/>
            </w:pPr>
            <w:r/>
            <w:r>
              <w:rPr>
                <w:rFonts w:ascii="Times New Roman" w:hAnsi="Times New Roman" w:eastAsia="Times New Roman"/>
                <w:b w:val="0"/>
                <w:color w:val="000000"/>
                <w:sz w:val="12"/>
              </w:rPr>
              <w:t>................................</w:t>
            </w:r>
          </w:p>
        </w:tc>
        <w:tc>
          <w:tcPr>
            <w:tcW w:type="dxa" w:w="1360"/>
            <w:vAlign w:val="center"/>
          </w:tcPr>
          <w:p>
            <w:pPr>
              <w:spacing w:after="0" w:before="0"/>
              <w:jc w:val="center"/>
            </w:pPr>
            <w:r/>
            <w:r>
              <w:rPr>
                <w:rFonts w:ascii="Times New Roman" w:hAnsi="Times New Roman" w:eastAsia="Times New Roman"/>
                <w:b w:val="0"/>
                <w:color w:val="000000"/>
                <w:sz w:val="12"/>
              </w:rPr>
              <w:t>................................</w:t>
            </w:r>
          </w:p>
        </w:tc>
        <w:tc>
          <w:tcPr>
            <w:tcW w:type="dxa" w:w="1360"/>
            <w:vAlign w:val="center"/>
          </w:tcPr>
          <w:p>
            <w:pPr>
              <w:spacing w:after="0" w:before="0"/>
              <w:jc w:val="center"/>
            </w:pPr>
            <w:r/>
            <w:r>
              <w:rPr>
                <w:rFonts w:ascii="Times New Roman" w:hAnsi="Times New Roman" w:eastAsia="Times New Roman"/>
                <w:b w:val="0"/>
                <w:color w:val="000000"/>
                <w:sz w:val="12"/>
              </w:rPr>
              <w:t>........ zł</w:t>
            </w:r>
          </w:p>
        </w:tc>
        <w:tc>
          <w:tcPr>
            <w:tcW w:type="dxa" w:w="1360"/>
            <w:vAlign w:val="center"/>
          </w:tcPr>
          <w:p>
            <w:pPr>
              <w:spacing w:after="0" w:before="0"/>
              <w:jc w:val="center"/>
            </w:pPr>
            <w:r/>
            <w:r>
              <w:rPr>
                <w:rFonts w:ascii="Times New Roman" w:hAnsi="Times New Roman" w:eastAsia="Times New Roman"/>
                <w:b w:val="0"/>
                <w:color w:val="000000"/>
                <w:sz w:val="12"/>
              </w:rPr>
              <w:t>........ zł</w:t>
            </w:r>
          </w:p>
        </w:tc>
        <w:tc>
          <w:tcPr>
            <w:tcW w:type="dxa" w:w="1360"/>
            <w:vAlign w:val="center"/>
          </w:tcPr>
          <w:p>
            <w:pPr>
              <w:spacing w:after="0" w:before="0"/>
              <w:jc w:val="center"/>
            </w:pPr>
            <w:r/>
            <w:r>
              <w:rPr>
                <w:rFonts w:ascii="Times New Roman" w:hAnsi="Times New Roman" w:eastAsia="Times New Roman"/>
                <w:b w:val="0"/>
                <w:color w:val="000000"/>
                <w:sz w:val="12"/>
              </w:rPr>
              <w:t>7 / 14 dni / indywidualnie</w:t>
            </w:r>
          </w:p>
        </w:tc>
        <w:tc>
          <w:tcPr>
            <w:tcW w:type="dxa" w:w="1360"/>
            <w:vAlign w:val="center"/>
          </w:tcPr>
          <w:p>
            <w:pPr>
              <w:spacing w:after="0" w:before="0"/>
              <w:jc w:val="center"/>
            </w:pPr>
            <w:r/>
            <w:r>
              <w:rPr>
                <w:rFonts w:ascii="Times New Roman" w:hAnsi="Times New Roman" w:eastAsia="Times New Roman"/>
                <w:b w:val="0"/>
                <w:color w:val="000000"/>
                <w:sz w:val="12"/>
              </w:rPr>
              <w:t>nowe / w realizacji / zrealizowane</w:t>
            </w:r>
          </w:p>
        </w:tc>
        <w:tc>
          <w:tcPr>
            <w:tcW w:type="dxa" w:w="1360"/>
            <w:vAlign w:val="center"/>
          </w:tcPr>
          <w:p>
            <w:pPr>
              <w:spacing w:after="0" w:before="0"/>
              <w:jc w:val="center"/>
            </w:pPr>
            <w:r/>
            <w:r>
              <w:rPr>
                <w:rFonts w:ascii="Times New Roman" w:hAnsi="Times New Roman" w:eastAsia="Times New Roman"/>
                <w:b w:val="0"/>
                <w:color w:val="000000"/>
                <w:sz w:val="12"/>
              </w:rPr>
              <w:t>................................</w:t>
            </w:r>
          </w:p>
        </w:tc>
      </w:tr>
      <w:tr>
        <w:tc>
          <w:tcPr>
            <w:tcW w:type="dxa" w:w="1360"/>
            <w:vAlign w:val="center"/>
          </w:tcPr>
          <w:p>
            <w:pPr>
              <w:spacing w:after="0" w:before="0"/>
              <w:jc w:val="center"/>
            </w:pPr>
            <w:r/>
            <w:r>
              <w:rPr>
                <w:rFonts w:ascii="Times New Roman" w:hAnsi="Times New Roman" w:eastAsia="Times New Roman"/>
                <w:b w:val="0"/>
                <w:color w:val="000000"/>
                <w:sz w:val="12"/>
              </w:rPr>
              <w:t>5</w:t>
            </w:r>
          </w:p>
        </w:tc>
        <w:tc>
          <w:tcPr>
            <w:tcW w:type="dxa" w:w="1360"/>
            <w:vAlign w:val="center"/>
          </w:tcPr>
          <w:p>
            <w:pPr>
              <w:spacing w:after="0" w:before="0"/>
              <w:jc w:val="center"/>
            </w:pPr>
            <w:r/>
            <w:r>
              <w:rPr>
                <w:rFonts w:ascii="Times New Roman" w:hAnsi="Times New Roman" w:eastAsia="Times New Roman"/>
                <w:b w:val="0"/>
                <w:color w:val="000000"/>
                <w:sz w:val="12"/>
              </w:rPr>
              <w:t>................................</w:t>
            </w:r>
          </w:p>
        </w:tc>
        <w:tc>
          <w:tcPr>
            <w:tcW w:type="dxa" w:w="1360"/>
            <w:vAlign w:val="center"/>
          </w:tcPr>
          <w:p>
            <w:pPr>
              <w:spacing w:after="0" w:before="0"/>
              <w:jc w:val="center"/>
            </w:pPr>
            <w:r/>
            <w:r>
              <w:rPr>
                <w:rFonts w:ascii="Times New Roman" w:hAnsi="Times New Roman" w:eastAsia="Times New Roman"/>
                <w:b w:val="0"/>
                <w:color w:val="000000"/>
                <w:sz w:val="12"/>
              </w:rPr>
              <w:t>................................</w:t>
            </w:r>
          </w:p>
        </w:tc>
        <w:tc>
          <w:tcPr>
            <w:tcW w:type="dxa" w:w="1360"/>
            <w:vAlign w:val="center"/>
          </w:tcPr>
          <w:p>
            <w:pPr>
              <w:spacing w:after="0" w:before="0"/>
              <w:jc w:val="center"/>
            </w:pPr>
            <w:r/>
            <w:r>
              <w:rPr>
                <w:rFonts w:ascii="Times New Roman" w:hAnsi="Times New Roman" w:eastAsia="Times New Roman"/>
                <w:b w:val="0"/>
                <w:color w:val="000000"/>
                <w:sz w:val="12"/>
              </w:rPr>
              <w:t>........ zł</w:t>
            </w:r>
          </w:p>
        </w:tc>
        <w:tc>
          <w:tcPr>
            <w:tcW w:type="dxa" w:w="1360"/>
            <w:vAlign w:val="center"/>
          </w:tcPr>
          <w:p>
            <w:pPr>
              <w:spacing w:after="0" w:before="0"/>
              <w:jc w:val="center"/>
            </w:pPr>
            <w:r/>
            <w:r>
              <w:rPr>
                <w:rFonts w:ascii="Times New Roman" w:hAnsi="Times New Roman" w:eastAsia="Times New Roman"/>
                <w:b w:val="0"/>
                <w:color w:val="000000"/>
                <w:sz w:val="12"/>
              </w:rPr>
              <w:t>........ zł</w:t>
            </w:r>
          </w:p>
        </w:tc>
        <w:tc>
          <w:tcPr>
            <w:tcW w:type="dxa" w:w="1360"/>
            <w:vAlign w:val="center"/>
          </w:tcPr>
          <w:p>
            <w:pPr>
              <w:spacing w:after="0" w:before="0"/>
              <w:jc w:val="center"/>
            </w:pPr>
            <w:r/>
            <w:r>
              <w:rPr>
                <w:rFonts w:ascii="Times New Roman" w:hAnsi="Times New Roman" w:eastAsia="Times New Roman"/>
                <w:b w:val="0"/>
                <w:color w:val="000000"/>
                <w:sz w:val="12"/>
              </w:rPr>
              <w:t>7 / 14 dni / indywidualnie</w:t>
            </w:r>
          </w:p>
        </w:tc>
        <w:tc>
          <w:tcPr>
            <w:tcW w:type="dxa" w:w="1360"/>
            <w:vAlign w:val="center"/>
          </w:tcPr>
          <w:p>
            <w:pPr>
              <w:spacing w:after="0" w:before="0"/>
              <w:jc w:val="center"/>
            </w:pPr>
            <w:r/>
            <w:r>
              <w:rPr>
                <w:rFonts w:ascii="Times New Roman" w:hAnsi="Times New Roman" w:eastAsia="Times New Roman"/>
                <w:b w:val="0"/>
                <w:color w:val="000000"/>
                <w:sz w:val="12"/>
              </w:rPr>
              <w:t>nowe / w realizacji / zrealizowane</w:t>
            </w:r>
          </w:p>
        </w:tc>
        <w:tc>
          <w:tcPr>
            <w:tcW w:type="dxa" w:w="1360"/>
            <w:vAlign w:val="center"/>
          </w:tcPr>
          <w:p>
            <w:pPr>
              <w:spacing w:after="0" w:before="0"/>
              <w:jc w:val="center"/>
            </w:pPr>
            <w:r/>
            <w:r>
              <w:rPr>
                <w:rFonts w:ascii="Times New Roman" w:hAnsi="Times New Roman" w:eastAsia="Times New Roman"/>
                <w:b w:val="0"/>
                <w:color w:val="000000"/>
                <w:sz w:val="12"/>
              </w:rPr>
              <w:t>................................</w:t>
            </w:r>
          </w:p>
        </w:tc>
      </w:tr>
      <w:tr>
        <w:tc>
          <w:tcPr>
            <w:tcW w:type="dxa" w:w="1360"/>
            <w:vAlign w:val="center"/>
          </w:tcPr>
          <w:p>
            <w:pPr>
              <w:spacing w:after="0" w:before="0"/>
              <w:jc w:val="center"/>
            </w:pPr>
            <w:r/>
            <w:r>
              <w:rPr>
                <w:rFonts w:ascii="Times New Roman" w:hAnsi="Times New Roman" w:eastAsia="Times New Roman"/>
                <w:b w:val="0"/>
                <w:color w:val="000000"/>
                <w:sz w:val="12"/>
              </w:rPr>
              <w:t>6</w:t>
            </w:r>
          </w:p>
        </w:tc>
        <w:tc>
          <w:tcPr>
            <w:tcW w:type="dxa" w:w="1360"/>
            <w:vAlign w:val="center"/>
          </w:tcPr>
          <w:p>
            <w:pPr>
              <w:spacing w:after="0" w:before="0"/>
              <w:jc w:val="center"/>
            </w:pPr>
            <w:r/>
            <w:r>
              <w:rPr>
                <w:rFonts w:ascii="Times New Roman" w:hAnsi="Times New Roman" w:eastAsia="Times New Roman"/>
                <w:b w:val="0"/>
                <w:color w:val="000000"/>
                <w:sz w:val="12"/>
              </w:rPr>
              <w:t>................................</w:t>
            </w:r>
          </w:p>
        </w:tc>
        <w:tc>
          <w:tcPr>
            <w:tcW w:type="dxa" w:w="1360"/>
            <w:vAlign w:val="center"/>
          </w:tcPr>
          <w:p>
            <w:pPr>
              <w:spacing w:after="0" w:before="0"/>
              <w:jc w:val="center"/>
            </w:pPr>
            <w:r/>
            <w:r>
              <w:rPr>
                <w:rFonts w:ascii="Times New Roman" w:hAnsi="Times New Roman" w:eastAsia="Times New Roman"/>
                <w:b w:val="0"/>
                <w:color w:val="000000"/>
                <w:sz w:val="12"/>
              </w:rPr>
              <w:t>................................</w:t>
            </w:r>
          </w:p>
        </w:tc>
        <w:tc>
          <w:tcPr>
            <w:tcW w:type="dxa" w:w="1360"/>
            <w:vAlign w:val="center"/>
          </w:tcPr>
          <w:p>
            <w:pPr>
              <w:spacing w:after="0" w:before="0"/>
              <w:jc w:val="center"/>
            </w:pPr>
            <w:r/>
            <w:r>
              <w:rPr>
                <w:rFonts w:ascii="Times New Roman" w:hAnsi="Times New Roman" w:eastAsia="Times New Roman"/>
                <w:b w:val="0"/>
                <w:color w:val="000000"/>
                <w:sz w:val="12"/>
              </w:rPr>
              <w:t>........ zł</w:t>
            </w:r>
          </w:p>
        </w:tc>
        <w:tc>
          <w:tcPr>
            <w:tcW w:type="dxa" w:w="1360"/>
            <w:vAlign w:val="center"/>
          </w:tcPr>
          <w:p>
            <w:pPr>
              <w:spacing w:after="0" w:before="0"/>
              <w:jc w:val="center"/>
            </w:pPr>
            <w:r/>
            <w:r>
              <w:rPr>
                <w:rFonts w:ascii="Times New Roman" w:hAnsi="Times New Roman" w:eastAsia="Times New Roman"/>
                <w:b w:val="0"/>
                <w:color w:val="000000"/>
                <w:sz w:val="12"/>
              </w:rPr>
              <w:t>........ zł</w:t>
            </w:r>
          </w:p>
        </w:tc>
        <w:tc>
          <w:tcPr>
            <w:tcW w:type="dxa" w:w="1360"/>
            <w:vAlign w:val="center"/>
          </w:tcPr>
          <w:p>
            <w:pPr>
              <w:spacing w:after="0" w:before="0"/>
              <w:jc w:val="center"/>
            </w:pPr>
            <w:r/>
            <w:r>
              <w:rPr>
                <w:rFonts w:ascii="Times New Roman" w:hAnsi="Times New Roman" w:eastAsia="Times New Roman"/>
                <w:b w:val="0"/>
                <w:color w:val="000000"/>
                <w:sz w:val="12"/>
              </w:rPr>
              <w:t>7 / 14 dni / indywidualnie</w:t>
            </w:r>
          </w:p>
        </w:tc>
        <w:tc>
          <w:tcPr>
            <w:tcW w:type="dxa" w:w="1360"/>
            <w:vAlign w:val="center"/>
          </w:tcPr>
          <w:p>
            <w:pPr>
              <w:spacing w:after="0" w:before="0"/>
              <w:jc w:val="center"/>
            </w:pPr>
            <w:r/>
            <w:r>
              <w:rPr>
                <w:rFonts w:ascii="Times New Roman" w:hAnsi="Times New Roman" w:eastAsia="Times New Roman"/>
                <w:b w:val="0"/>
                <w:color w:val="000000"/>
                <w:sz w:val="12"/>
              </w:rPr>
              <w:t>nowe / w realizacji / zrealizowane</w:t>
            </w:r>
          </w:p>
        </w:tc>
        <w:tc>
          <w:tcPr>
            <w:tcW w:type="dxa" w:w="1360"/>
            <w:vAlign w:val="center"/>
          </w:tcPr>
          <w:p>
            <w:pPr>
              <w:spacing w:after="0" w:before="0"/>
              <w:jc w:val="center"/>
            </w:pPr>
            <w:r/>
            <w:r>
              <w:rPr>
                <w:rFonts w:ascii="Times New Roman" w:hAnsi="Times New Roman" w:eastAsia="Times New Roman"/>
                <w:b w:val="0"/>
                <w:color w:val="000000"/>
                <w:sz w:val="12"/>
              </w:rPr>
              <w:t>................................</w:t>
            </w:r>
          </w:p>
        </w:tc>
      </w:tr>
      <w:tr>
        <w:tc>
          <w:tcPr>
            <w:tcW w:type="dxa" w:w="1360"/>
            <w:vAlign w:val="center"/>
          </w:tcPr>
          <w:p>
            <w:pPr>
              <w:spacing w:after="0" w:before="0"/>
              <w:jc w:val="center"/>
            </w:pPr>
            <w:r/>
            <w:r>
              <w:rPr>
                <w:rFonts w:ascii="Times New Roman" w:hAnsi="Times New Roman" w:eastAsia="Times New Roman"/>
                <w:b w:val="0"/>
                <w:color w:val="000000"/>
                <w:sz w:val="12"/>
              </w:rPr>
              <w:t>7</w:t>
            </w:r>
          </w:p>
        </w:tc>
        <w:tc>
          <w:tcPr>
            <w:tcW w:type="dxa" w:w="1360"/>
            <w:vAlign w:val="center"/>
          </w:tcPr>
          <w:p>
            <w:pPr>
              <w:spacing w:after="0" w:before="0"/>
              <w:jc w:val="center"/>
            </w:pPr>
            <w:r/>
            <w:r>
              <w:rPr>
                <w:rFonts w:ascii="Times New Roman" w:hAnsi="Times New Roman" w:eastAsia="Times New Roman"/>
                <w:b w:val="0"/>
                <w:color w:val="000000"/>
                <w:sz w:val="12"/>
              </w:rPr>
              <w:t>................................</w:t>
            </w:r>
          </w:p>
        </w:tc>
        <w:tc>
          <w:tcPr>
            <w:tcW w:type="dxa" w:w="1360"/>
            <w:vAlign w:val="center"/>
          </w:tcPr>
          <w:p>
            <w:pPr>
              <w:spacing w:after="0" w:before="0"/>
              <w:jc w:val="center"/>
            </w:pPr>
            <w:r/>
            <w:r>
              <w:rPr>
                <w:rFonts w:ascii="Times New Roman" w:hAnsi="Times New Roman" w:eastAsia="Times New Roman"/>
                <w:b w:val="0"/>
                <w:color w:val="000000"/>
                <w:sz w:val="12"/>
              </w:rPr>
              <w:t>................................</w:t>
            </w:r>
          </w:p>
        </w:tc>
        <w:tc>
          <w:tcPr>
            <w:tcW w:type="dxa" w:w="1360"/>
            <w:vAlign w:val="center"/>
          </w:tcPr>
          <w:p>
            <w:pPr>
              <w:spacing w:after="0" w:before="0"/>
              <w:jc w:val="center"/>
            </w:pPr>
            <w:r/>
            <w:r>
              <w:rPr>
                <w:rFonts w:ascii="Times New Roman" w:hAnsi="Times New Roman" w:eastAsia="Times New Roman"/>
                <w:b w:val="0"/>
                <w:color w:val="000000"/>
                <w:sz w:val="12"/>
              </w:rPr>
              <w:t>........ zł</w:t>
            </w:r>
          </w:p>
        </w:tc>
        <w:tc>
          <w:tcPr>
            <w:tcW w:type="dxa" w:w="1360"/>
            <w:vAlign w:val="center"/>
          </w:tcPr>
          <w:p>
            <w:pPr>
              <w:spacing w:after="0" w:before="0"/>
              <w:jc w:val="center"/>
            </w:pPr>
            <w:r/>
            <w:r>
              <w:rPr>
                <w:rFonts w:ascii="Times New Roman" w:hAnsi="Times New Roman" w:eastAsia="Times New Roman"/>
                <w:b w:val="0"/>
                <w:color w:val="000000"/>
                <w:sz w:val="12"/>
              </w:rPr>
              <w:t>........ zł</w:t>
            </w:r>
          </w:p>
        </w:tc>
        <w:tc>
          <w:tcPr>
            <w:tcW w:type="dxa" w:w="1360"/>
            <w:vAlign w:val="center"/>
          </w:tcPr>
          <w:p>
            <w:pPr>
              <w:spacing w:after="0" w:before="0"/>
              <w:jc w:val="center"/>
            </w:pPr>
            <w:r/>
            <w:r>
              <w:rPr>
                <w:rFonts w:ascii="Times New Roman" w:hAnsi="Times New Roman" w:eastAsia="Times New Roman"/>
                <w:b w:val="0"/>
                <w:color w:val="000000"/>
                <w:sz w:val="12"/>
              </w:rPr>
              <w:t>7 / 14 dni / indywidualnie</w:t>
            </w:r>
          </w:p>
        </w:tc>
        <w:tc>
          <w:tcPr>
            <w:tcW w:type="dxa" w:w="1360"/>
            <w:vAlign w:val="center"/>
          </w:tcPr>
          <w:p>
            <w:pPr>
              <w:spacing w:after="0" w:before="0"/>
              <w:jc w:val="center"/>
            </w:pPr>
            <w:r/>
            <w:r>
              <w:rPr>
                <w:rFonts w:ascii="Times New Roman" w:hAnsi="Times New Roman" w:eastAsia="Times New Roman"/>
                <w:b w:val="0"/>
                <w:color w:val="000000"/>
                <w:sz w:val="12"/>
              </w:rPr>
              <w:t>nowe / w realizacji / zrealizowane</w:t>
            </w:r>
          </w:p>
        </w:tc>
        <w:tc>
          <w:tcPr>
            <w:tcW w:type="dxa" w:w="1360"/>
            <w:vAlign w:val="center"/>
          </w:tcPr>
          <w:p>
            <w:pPr>
              <w:spacing w:after="0" w:before="0"/>
              <w:jc w:val="center"/>
            </w:pPr>
            <w:r/>
            <w:r>
              <w:rPr>
                <w:rFonts w:ascii="Times New Roman" w:hAnsi="Times New Roman" w:eastAsia="Times New Roman"/>
                <w:b w:val="0"/>
                <w:color w:val="000000"/>
                <w:sz w:val="12"/>
              </w:rPr>
              <w:t>................................</w:t>
            </w:r>
          </w:p>
        </w:tc>
      </w:tr>
    </w:tbl>
    <w:p>
      <w:pPr>
        <w:spacing w:before="100" w:after="60"/>
        <w:jc w:val="center"/>
      </w:pPr>
      <w:r>
        <w:rPr>
          <w:rFonts w:ascii="Times New Roman" w:hAnsi="Times New Roman" w:eastAsia="Times New Roman"/>
          <w:b/>
          <w:color w:val="000000"/>
          <w:sz w:val="21"/>
        </w:rPr>
        <w:t>§ 4. Reklamacje, zwroty, uszkodzenia i utraty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0"/>
        <w:gridCol w:w="1360"/>
        <w:gridCol w:w="1360"/>
        <w:gridCol w:w="1360"/>
        <w:gridCol w:w="1360"/>
        <w:gridCol w:w="1360"/>
        <w:gridCol w:w="1360"/>
        <w:gridCol w:w="1360"/>
      </w:tblGrid>
      <w:tr>
        <w:tc>
          <w:tcPr>
            <w:tcW w:type="dxa" w:w="1360"/>
            <w:vAlign w:val="center"/>
            <w:shd w:fill="D9EAF7"/>
          </w:tcPr>
          <w:p>
            <w:pPr>
              <w:spacing w:after="0" w:before="0"/>
              <w:jc w:val="center"/>
            </w:pPr>
            <w:r/>
            <w:r>
              <w:rPr>
                <w:rFonts w:ascii="Times New Roman" w:hAnsi="Times New Roman" w:eastAsia="Times New Roman"/>
                <w:b/>
                <w:color w:val="000000"/>
                <w:sz w:val="13"/>
              </w:rPr>
              <w:t>Lp.</w:t>
            </w:r>
          </w:p>
        </w:tc>
        <w:tc>
          <w:tcPr>
            <w:tcW w:type="dxa" w:w="1360"/>
            <w:vAlign w:val="center"/>
            <w:shd w:fill="D9EAF7"/>
          </w:tcPr>
          <w:p>
            <w:pPr>
              <w:spacing w:after="0" w:before="0"/>
              <w:jc w:val="center"/>
            </w:pPr>
            <w:r/>
            <w:r>
              <w:rPr>
                <w:rFonts w:ascii="Times New Roman" w:hAnsi="Times New Roman" w:eastAsia="Times New Roman"/>
                <w:b/>
                <w:color w:val="000000"/>
                <w:sz w:val="13"/>
              </w:rPr>
              <w:t>Produkt</w:t>
            </w:r>
          </w:p>
        </w:tc>
        <w:tc>
          <w:tcPr>
            <w:tcW w:type="dxa" w:w="1360"/>
            <w:vAlign w:val="center"/>
            <w:shd w:fill="D9EAF7"/>
          </w:tcPr>
          <w:p>
            <w:pPr>
              <w:spacing w:after="0" w:before="0"/>
              <w:jc w:val="center"/>
            </w:pPr>
            <w:r/>
            <w:r>
              <w:rPr>
                <w:rFonts w:ascii="Times New Roman" w:hAnsi="Times New Roman" w:eastAsia="Times New Roman"/>
                <w:b/>
                <w:color w:val="000000"/>
                <w:sz w:val="13"/>
              </w:rPr>
              <w:t>Rodzaj zdarzenia</w:t>
            </w:r>
          </w:p>
        </w:tc>
        <w:tc>
          <w:tcPr>
            <w:tcW w:type="dxa" w:w="1360"/>
            <w:vAlign w:val="center"/>
            <w:shd w:fill="D9EAF7"/>
          </w:tcPr>
          <w:p>
            <w:pPr>
              <w:spacing w:after="0" w:before="0"/>
              <w:jc w:val="center"/>
            </w:pPr>
            <w:r/>
            <w:r>
              <w:rPr>
                <w:rFonts w:ascii="Times New Roman" w:hAnsi="Times New Roman" w:eastAsia="Times New Roman"/>
                <w:b/>
                <w:color w:val="000000"/>
                <w:sz w:val="13"/>
              </w:rPr>
              <w:t>Ilość</w:t>
            </w:r>
          </w:p>
        </w:tc>
        <w:tc>
          <w:tcPr>
            <w:tcW w:type="dxa" w:w="1360"/>
            <w:vAlign w:val="center"/>
            <w:shd w:fill="D9EAF7"/>
          </w:tcPr>
          <w:p>
            <w:pPr>
              <w:spacing w:after="0" w:before="0"/>
              <w:jc w:val="center"/>
            </w:pPr>
            <w:r/>
            <w:r>
              <w:rPr>
                <w:rFonts w:ascii="Times New Roman" w:hAnsi="Times New Roman" w:eastAsia="Times New Roman"/>
                <w:b/>
                <w:color w:val="000000"/>
                <w:sz w:val="13"/>
              </w:rPr>
              <w:t>Data zgłoszenia</w:t>
            </w:r>
          </w:p>
        </w:tc>
        <w:tc>
          <w:tcPr>
            <w:tcW w:type="dxa" w:w="1360"/>
            <w:vAlign w:val="center"/>
            <w:shd w:fill="D9EAF7"/>
          </w:tcPr>
          <w:p>
            <w:pPr>
              <w:spacing w:after="0" w:before="0"/>
              <w:jc w:val="center"/>
            </w:pPr>
            <w:r/>
            <w:r>
              <w:rPr>
                <w:rFonts w:ascii="Times New Roman" w:hAnsi="Times New Roman" w:eastAsia="Times New Roman"/>
                <w:b/>
                <w:color w:val="000000"/>
                <w:sz w:val="13"/>
              </w:rPr>
              <w:t>Opis / przyczyna</w:t>
            </w:r>
          </w:p>
        </w:tc>
        <w:tc>
          <w:tcPr>
            <w:tcW w:type="dxa" w:w="1360"/>
            <w:vAlign w:val="center"/>
            <w:shd w:fill="D9EAF7"/>
          </w:tcPr>
          <w:p>
            <w:pPr>
              <w:spacing w:after="0" w:before="0"/>
              <w:jc w:val="center"/>
            </w:pPr>
            <w:r/>
            <w:r>
              <w:rPr>
                <w:rFonts w:ascii="Times New Roman" w:hAnsi="Times New Roman" w:eastAsia="Times New Roman"/>
                <w:b/>
                <w:color w:val="000000"/>
                <w:sz w:val="13"/>
              </w:rPr>
              <w:t>Dokumentacja</w:t>
            </w:r>
          </w:p>
        </w:tc>
        <w:tc>
          <w:tcPr>
            <w:tcW w:type="dxa" w:w="1360"/>
            <w:vAlign w:val="center"/>
            <w:shd w:fill="D9EAF7"/>
          </w:tcPr>
          <w:p>
            <w:pPr>
              <w:spacing w:after="0" w:before="0"/>
              <w:jc w:val="center"/>
            </w:pPr>
            <w:r/>
            <w:r>
              <w:rPr>
                <w:rFonts w:ascii="Times New Roman" w:hAnsi="Times New Roman" w:eastAsia="Times New Roman"/>
                <w:b/>
                <w:color w:val="000000"/>
                <w:sz w:val="13"/>
              </w:rPr>
              <w:t>Status sprawy</w:t>
            </w:r>
          </w:p>
        </w:tc>
      </w:tr>
      <w:tr>
        <w:tc>
          <w:tcPr>
            <w:tcW w:type="dxa" w:w="1360"/>
            <w:vAlign w:val="center"/>
          </w:tcPr>
          <w:p>
            <w:pPr>
              <w:spacing w:after="0" w:before="0"/>
              <w:jc w:val="center"/>
            </w:pPr>
            <w:r/>
            <w:r>
              <w:rPr>
                <w:rFonts w:ascii="Times New Roman" w:hAnsi="Times New Roman" w:eastAsia="Times New Roman"/>
                <w:b w:val="0"/>
                <w:color w:val="000000"/>
                <w:sz w:val="12"/>
              </w:rPr>
              <w:t>1</w:t>
            </w:r>
          </w:p>
        </w:tc>
        <w:tc>
          <w:tcPr>
            <w:tcW w:type="dxa" w:w="1360"/>
            <w:vAlign w:val="center"/>
          </w:tcPr>
          <w:p>
            <w:pPr>
              <w:spacing w:after="0" w:before="0"/>
              <w:jc w:val="center"/>
            </w:pPr>
            <w:r/>
            <w:r>
              <w:rPr>
                <w:rFonts w:ascii="Times New Roman" w:hAnsi="Times New Roman" w:eastAsia="Times New Roman"/>
                <w:b w:val="0"/>
                <w:color w:val="000000"/>
                <w:sz w:val="12"/>
              </w:rPr>
              <w:t>................................</w:t>
            </w:r>
          </w:p>
        </w:tc>
        <w:tc>
          <w:tcPr>
            <w:tcW w:type="dxa" w:w="1360"/>
            <w:vAlign w:val="center"/>
          </w:tcPr>
          <w:p>
            <w:pPr>
              <w:spacing w:after="0" w:before="0"/>
              <w:jc w:val="center"/>
            </w:pPr>
            <w:r/>
            <w:r>
              <w:rPr>
                <w:rFonts w:ascii="Times New Roman" w:hAnsi="Times New Roman" w:eastAsia="Times New Roman"/>
                <w:b w:val="0"/>
                <w:color w:val="000000"/>
                <w:sz w:val="12"/>
              </w:rPr>
              <w:t>zwrot / reklamacja / uszkodzenie / utrata</w:t>
            </w:r>
          </w:p>
        </w:tc>
        <w:tc>
          <w:tcPr>
            <w:tcW w:type="dxa" w:w="1360"/>
            <w:vAlign w:val="center"/>
          </w:tcPr>
          <w:p>
            <w:pPr>
              <w:spacing w:after="0" w:before="0"/>
              <w:jc w:val="center"/>
            </w:pPr>
            <w:r/>
            <w:r>
              <w:rPr>
                <w:rFonts w:ascii="Times New Roman" w:hAnsi="Times New Roman" w:eastAsia="Times New Roman"/>
                <w:b w:val="0"/>
                <w:color w:val="000000"/>
                <w:sz w:val="12"/>
              </w:rPr>
              <w:t>........</w:t>
            </w:r>
          </w:p>
        </w:tc>
        <w:tc>
          <w:tcPr>
            <w:tcW w:type="dxa" w:w="1360"/>
            <w:vAlign w:val="center"/>
          </w:tcPr>
          <w:p>
            <w:pPr>
              <w:spacing w:after="0" w:before="0"/>
              <w:jc w:val="center"/>
            </w:pPr>
            <w:r/>
            <w:r>
              <w:rPr>
                <w:rFonts w:ascii="Times New Roman" w:hAnsi="Times New Roman" w:eastAsia="Times New Roman"/>
                <w:b w:val="0"/>
                <w:color w:val="000000"/>
                <w:sz w:val="12"/>
              </w:rPr>
              <w:t>........</w:t>
            </w:r>
          </w:p>
        </w:tc>
        <w:tc>
          <w:tcPr>
            <w:tcW w:type="dxa" w:w="1360"/>
            <w:vAlign w:val="center"/>
          </w:tcPr>
          <w:p>
            <w:pPr>
              <w:spacing w:after="0" w:before="0"/>
              <w:jc w:val="center"/>
            </w:pPr>
            <w:r/>
            <w:r>
              <w:rPr>
                <w:rFonts w:ascii="Times New Roman" w:hAnsi="Times New Roman" w:eastAsia="Times New Roman"/>
                <w:b w:val="0"/>
                <w:color w:val="000000"/>
                <w:sz w:val="12"/>
              </w:rPr>
              <w:t>................................</w:t>
            </w:r>
          </w:p>
        </w:tc>
        <w:tc>
          <w:tcPr>
            <w:tcW w:type="dxa" w:w="1360"/>
            <w:vAlign w:val="center"/>
          </w:tcPr>
          <w:p>
            <w:pPr>
              <w:spacing w:after="0" w:before="0"/>
              <w:jc w:val="center"/>
            </w:pPr>
            <w:r/>
            <w:r>
              <w:rPr>
                <w:rFonts w:ascii="Times New Roman" w:hAnsi="Times New Roman" w:eastAsia="Times New Roman"/>
                <w:b w:val="0"/>
                <w:color w:val="000000"/>
                <w:sz w:val="12"/>
              </w:rPr>
              <w:t>zdjęcia / protokół / brak</w:t>
            </w:r>
          </w:p>
        </w:tc>
        <w:tc>
          <w:tcPr>
            <w:tcW w:type="dxa" w:w="1360"/>
            <w:vAlign w:val="center"/>
          </w:tcPr>
          <w:p>
            <w:pPr>
              <w:spacing w:after="0" w:before="0"/>
              <w:jc w:val="center"/>
            </w:pPr>
            <w:r/>
            <w:r>
              <w:rPr>
                <w:rFonts w:ascii="Times New Roman" w:hAnsi="Times New Roman" w:eastAsia="Times New Roman"/>
                <w:b w:val="0"/>
                <w:color w:val="000000"/>
                <w:sz w:val="12"/>
              </w:rPr>
              <w:t>otwarta / zamknięta</w:t>
            </w:r>
          </w:p>
        </w:tc>
      </w:tr>
      <w:tr>
        <w:tc>
          <w:tcPr>
            <w:tcW w:type="dxa" w:w="1360"/>
            <w:vAlign w:val="center"/>
          </w:tcPr>
          <w:p>
            <w:pPr>
              <w:spacing w:after="0" w:before="0"/>
              <w:jc w:val="center"/>
            </w:pPr>
            <w:r/>
            <w:r>
              <w:rPr>
                <w:rFonts w:ascii="Times New Roman" w:hAnsi="Times New Roman" w:eastAsia="Times New Roman"/>
                <w:b w:val="0"/>
                <w:color w:val="000000"/>
                <w:sz w:val="12"/>
              </w:rPr>
              <w:t>2</w:t>
            </w:r>
          </w:p>
        </w:tc>
        <w:tc>
          <w:tcPr>
            <w:tcW w:type="dxa" w:w="1360"/>
            <w:vAlign w:val="center"/>
          </w:tcPr>
          <w:p>
            <w:pPr>
              <w:spacing w:after="0" w:before="0"/>
              <w:jc w:val="center"/>
            </w:pPr>
            <w:r/>
            <w:r>
              <w:rPr>
                <w:rFonts w:ascii="Times New Roman" w:hAnsi="Times New Roman" w:eastAsia="Times New Roman"/>
                <w:b w:val="0"/>
                <w:color w:val="000000"/>
                <w:sz w:val="12"/>
              </w:rPr>
              <w:t>................................</w:t>
            </w:r>
          </w:p>
        </w:tc>
        <w:tc>
          <w:tcPr>
            <w:tcW w:type="dxa" w:w="1360"/>
            <w:vAlign w:val="center"/>
          </w:tcPr>
          <w:p>
            <w:pPr>
              <w:spacing w:after="0" w:before="0"/>
              <w:jc w:val="center"/>
            </w:pPr>
            <w:r/>
            <w:r>
              <w:rPr>
                <w:rFonts w:ascii="Times New Roman" w:hAnsi="Times New Roman" w:eastAsia="Times New Roman"/>
                <w:b w:val="0"/>
                <w:color w:val="000000"/>
                <w:sz w:val="12"/>
              </w:rPr>
              <w:t>zwrot / reklamacja / uszkodzenie / utrata</w:t>
            </w:r>
          </w:p>
        </w:tc>
        <w:tc>
          <w:tcPr>
            <w:tcW w:type="dxa" w:w="1360"/>
            <w:vAlign w:val="center"/>
          </w:tcPr>
          <w:p>
            <w:pPr>
              <w:spacing w:after="0" w:before="0"/>
              <w:jc w:val="center"/>
            </w:pPr>
            <w:r/>
            <w:r>
              <w:rPr>
                <w:rFonts w:ascii="Times New Roman" w:hAnsi="Times New Roman" w:eastAsia="Times New Roman"/>
                <w:b w:val="0"/>
                <w:color w:val="000000"/>
                <w:sz w:val="12"/>
              </w:rPr>
              <w:t>........</w:t>
            </w:r>
          </w:p>
        </w:tc>
        <w:tc>
          <w:tcPr>
            <w:tcW w:type="dxa" w:w="1360"/>
            <w:vAlign w:val="center"/>
          </w:tcPr>
          <w:p>
            <w:pPr>
              <w:spacing w:after="0" w:before="0"/>
              <w:jc w:val="center"/>
            </w:pPr>
            <w:r/>
            <w:r>
              <w:rPr>
                <w:rFonts w:ascii="Times New Roman" w:hAnsi="Times New Roman" w:eastAsia="Times New Roman"/>
                <w:b w:val="0"/>
                <w:color w:val="000000"/>
                <w:sz w:val="12"/>
              </w:rPr>
              <w:t>........</w:t>
            </w:r>
          </w:p>
        </w:tc>
        <w:tc>
          <w:tcPr>
            <w:tcW w:type="dxa" w:w="1360"/>
            <w:vAlign w:val="center"/>
          </w:tcPr>
          <w:p>
            <w:pPr>
              <w:spacing w:after="0" w:before="0"/>
              <w:jc w:val="center"/>
            </w:pPr>
            <w:r/>
            <w:r>
              <w:rPr>
                <w:rFonts w:ascii="Times New Roman" w:hAnsi="Times New Roman" w:eastAsia="Times New Roman"/>
                <w:b w:val="0"/>
                <w:color w:val="000000"/>
                <w:sz w:val="12"/>
              </w:rPr>
              <w:t>................................</w:t>
            </w:r>
          </w:p>
        </w:tc>
        <w:tc>
          <w:tcPr>
            <w:tcW w:type="dxa" w:w="1360"/>
            <w:vAlign w:val="center"/>
          </w:tcPr>
          <w:p>
            <w:pPr>
              <w:spacing w:after="0" w:before="0"/>
              <w:jc w:val="center"/>
            </w:pPr>
            <w:r/>
            <w:r>
              <w:rPr>
                <w:rFonts w:ascii="Times New Roman" w:hAnsi="Times New Roman" w:eastAsia="Times New Roman"/>
                <w:b w:val="0"/>
                <w:color w:val="000000"/>
                <w:sz w:val="12"/>
              </w:rPr>
              <w:t>zdjęcia / protokół / brak</w:t>
            </w:r>
          </w:p>
        </w:tc>
        <w:tc>
          <w:tcPr>
            <w:tcW w:type="dxa" w:w="1360"/>
            <w:vAlign w:val="center"/>
          </w:tcPr>
          <w:p>
            <w:pPr>
              <w:spacing w:after="0" w:before="0"/>
              <w:jc w:val="center"/>
            </w:pPr>
            <w:r/>
            <w:r>
              <w:rPr>
                <w:rFonts w:ascii="Times New Roman" w:hAnsi="Times New Roman" w:eastAsia="Times New Roman"/>
                <w:b w:val="0"/>
                <w:color w:val="000000"/>
                <w:sz w:val="12"/>
              </w:rPr>
              <w:t>otwarta / zamknięta</w:t>
            </w:r>
          </w:p>
        </w:tc>
      </w:tr>
      <w:tr>
        <w:tc>
          <w:tcPr>
            <w:tcW w:type="dxa" w:w="1360"/>
            <w:vAlign w:val="center"/>
          </w:tcPr>
          <w:p>
            <w:pPr>
              <w:spacing w:after="0" w:before="0"/>
              <w:jc w:val="center"/>
            </w:pPr>
            <w:r/>
            <w:r>
              <w:rPr>
                <w:rFonts w:ascii="Times New Roman" w:hAnsi="Times New Roman" w:eastAsia="Times New Roman"/>
                <w:b w:val="0"/>
                <w:color w:val="000000"/>
                <w:sz w:val="12"/>
              </w:rPr>
              <w:t>3</w:t>
            </w:r>
          </w:p>
        </w:tc>
        <w:tc>
          <w:tcPr>
            <w:tcW w:type="dxa" w:w="1360"/>
            <w:vAlign w:val="center"/>
          </w:tcPr>
          <w:p>
            <w:pPr>
              <w:spacing w:after="0" w:before="0"/>
              <w:jc w:val="center"/>
            </w:pPr>
            <w:r/>
            <w:r>
              <w:rPr>
                <w:rFonts w:ascii="Times New Roman" w:hAnsi="Times New Roman" w:eastAsia="Times New Roman"/>
                <w:b w:val="0"/>
                <w:color w:val="000000"/>
                <w:sz w:val="12"/>
              </w:rPr>
              <w:t>................................</w:t>
            </w:r>
          </w:p>
        </w:tc>
        <w:tc>
          <w:tcPr>
            <w:tcW w:type="dxa" w:w="1360"/>
            <w:vAlign w:val="center"/>
          </w:tcPr>
          <w:p>
            <w:pPr>
              <w:spacing w:after="0" w:before="0"/>
              <w:jc w:val="center"/>
            </w:pPr>
            <w:r/>
            <w:r>
              <w:rPr>
                <w:rFonts w:ascii="Times New Roman" w:hAnsi="Times New Roman" w:eastAsia="Times New Roman"/>
                <w:b w:val="0"/>
                <w:color w:val="000000"/>
                <w:sz w:val="12"/>
              </w:rPr>
              <w:t>zwrot / reklamacja / uszkodzenie / utrata</w:t>
            </w:r>
          </w:p>
        </w:tc>
        <w:tc>
          <w:tcPr>
            <w:tcW w:type="dxa" w:w="1360"/>
            <w:vAlign w:val="center"/>
          </w:tcPr>
          <w:p>
            <w:pPr>
              <w:spacing w:after="0" w:before="0"/>
              <w:jc w:val="center"/>
            </w:pPr>
            <w:r/>
            <w:r>
              <w:rPr>
                <w:rFonts w:ascii="Times New Roman" w:hAnsi="Times New Roman" w:eastAsia="Times New Roman"/>
                <w:b w:val="0"/>
                <w:color w:val="000000"/>
                <w:sz w:val="12"/>
              </w:rPr>
              <w:t>........</w:t>
            </w:r>
          </w:p>
        </w:tc>
        <w:tc>
          <w:tcPr>
            <w:tcW w:type="dxa" w:w="1360"/>
            <w:vAlign w:val="center"/>
          </w:tcPr>
          <w:p>
            <w:pPr>
              <w:spacing w:after="0" w:before="0"/>
              <w:jc w:val="center"/>
            </w:pPr>
            <w:r/>
            <w:r>
              <w:rPr>
                <w:rFonts w:ascii="Times New Roman" w:hAnsi="Times New Roman" w:eastAsia="Times New Roman"/>
                <w:b w:val="0"/>
                <w:color w:val="000000"/>
                <w:sz w:val="12"/>
              </w:rPr>
              <w:t>........</w:t>
            </w:r>
          </w:p>
        </w:tc>
        <w:tc>
          <w:tcPr>
            <w:tcW w:type="dxa" w:w="1360"/>
            <w:vAlign w:val="center"/>
          </w:tcPr>
          <w:p>
            <w:pPr>
              <w:spacing w:after="0" w:before="0"/>
              <w:jc w:val="center"/>
            </w:pPr>
            <w:r/>
            <w:r>
              <w:rPr>
                <w:rFonts w:ascii="Times New Roman" w:hAnsi="Times New Roman" w:eastAsia="Times New Roman"/>
                <w:b w:val="0"/>
                <w:color w:val="000000"/>
                <w:sz w:val="12"/>
              </w:rPr>
              <w:t>................................</w:t>
            </w:r>
          </w:p>
        </w:tc>
        <w:tc>
          <w:tcPr>
            <w:tcW w:type="dxa" w:w="1360"/>
            <w:vAlign w:val="center"/>
          </w:tcPr>
          <w:p>
            <w:pPr>
              <w:spacing w:after="0" w:before="0"/>
              <w:jc w:val="center"/>
            </w:pPr>
            <w:r/>
            <w:r>
              <w:rPr>
                <w:rFonts w:ascii="Times New Roman" w:hAnsi="Times New Roman" w:eastAsia="Times New Roman"/>
                <w:b w:val="0"/>
                <w:color w:val="000000"/>
                <w:sz w:val="12"/>
              </w:rPr>
              <w:t>zdjęcia / protokół / brak</w:t>
            </w:r>
          </w:p>
        </w:tc>
        <w:tc>
          <w:tcPr>
            <w:tcW w:type="dxa" w:w="1360"/>
            <w:vAlign w:val="center"/>
          </w:tcPr>
          <w:p>
            <w:pPr>
              <w:spacing w:after="0" w:before="0"/>
              <w:jc w:val="center"/>
            </w:pPr>
            <w:r/>
            <w:r>
              <w:rPr>
                <w:rFonts w:ascii="Times New Roman" w:hAnsi="Times New Roman" w:eastAsia="Times New Roman"/>
                <w:b w:val="0"/>
                <w:color w:val="000000"/>
                <w:sz w:val="12"/>
              </w:rPr>
              <w:t>otwarta / zamknięta</w:t>
            </w:r>
          </w:p>
        </w:tc>
      </w:tr>
      <w:tr>
        <w:tc>
          <w:tcPr>
            <w:tcW w:type="dxa" w:w="1360"/>
            <w:vAlign w:val="center"/>
          </w:tcPr>
          <w:p>
            <w:pPr>
              <w:spacing w:after="0" w:before="0"/>
              <w:jc w:val="center"/>
            </w:pPr>
            <w:r/>
            <w:r>
              <w:rPr>
                <w:rFonts w:ascii="Times New Roman" w:hAnsi="Times New Roman" w:eastAsia="Times New Roman"/>
                <w:b w:val="0"/>
                <w:color w:val="000000"/>
                <w:sz w:val="12"/>
              </w:rPr>
              <w:t>4</w:t>
            </w:r>
          </w:p>
        </w:tc>
        <w:tc>
          <w:tcPr>
            <w:tcW w:type="dxa" w:w="1360"/>
            <w:vAlign w:val="center"/>
          </w:tcPr>
          <w:p>
            <w:pPr>
              <w:spacing w:after="0" w:before="0"/>
              <w:jc w:val="center"/>
            </w:pPr>
            <w:r/>
            <w:r>
              <w:rPr>
                <w:rFonts w:ascii="Times New Roman" w:hAnsi="Times New Roman" w:eastAsia="Times New Roman"/>
                <w:b w:val="0"/>
                <w:color w:val="000000"/>
                <w:sz w:val="12"/>
              </w:rPr>
              <w:t>................................</w:t>
            </w:r>
          </w:p>
        </w:tc>
        <w:tc>
          <w:tcPr>
            <w:tcW w:type="dxa" w:w="1360"/>
            <w:vAlign w:val="center"/>
          </w:tcPr>
          <w:p>
            <w:pPr>
              <w:spacing w:after="0" w:before="0"/>
              <w:jc w:val="center"/>
            </w:pPr>
            <w:r/>
            <w:r>
              <w:rPr>
                <w:rFonts w:ascii="Times New Roman" w:hAnsi="Times New Roman" w:eastAsia="Times New Roman"/>
                <w:b w:val="0"/>
                <w:color w:val="000000"/>
                <w:sz w:val="12"/>
              </w:rPr>
              <w:t>zwrot / reklamacja / uszkodzenie / utrata</w:t>
            </w:r>
          </w:p>
        </w:tc>
        <w:tc>
          <w:tcPr>
            <w:tcW w:type="dxa" w:w="1360"/>
            <w:vAlign w:val="center"/>
          </w:tcPr>
          <w:p>
            <w:pPr>
              <w:spacing w:after="0" w:before="0"/>
              <w:jc w:val="center"/>
            </w:pPr>
            <w:r/>
            <w:r>
              <w:rPr>
                <w:rFonts w:ascii="Times New Roman" w:hAnsi="Times New Roman" w:eastAsia="Times New Roman"/>
                <w:b w:val="0"/>
                <w:color w:val="000000"/>
                <w:sz w:val="12"/>
              </w:rPr>
              <w:t>........</w:t>
            </w:r>
          </w:p>
        </w:tc>
        <w:tc>
          <w:tcPr>
            <w:tcW w:type="dxa" w:w="1360"/>
            <w:vAlign w:val="center"/>
          </w:tcPr>
          <w:p>
            <w:pPr>
              <w:spacing w:after="0" w:before="0"/>
              <w:jc w:val="center"/>
            </w:pPr>
            <w:r/>
            <w:r>
              <w:rPr>
                <w:rFonts w:ascii="Times New Roman" w:hAnsi="Times New Roman" w:eastAsia="Times New Roman"/>
                <w:b w:val="0"/>
                <w:color w:val="000000"/>
                <w:sz w:val="12"/>
              </w:rPr>
              <w:t>........</w:t>
            </w:r>
          </w:p>
        </w:tc>
        <w:tc>
          <w:tcPr>
            <w:tcW w:type="dxa" w:w="1360"/>
            <w:vAlign w:val="center"/>
          </w:tcPr>
          <w:p>
            <w:pPr>
              <w:spacing w:after="0" w:before="0"/>
              <w:jc w:val="center"/>
            </w:pPr>
            <w:r/>
            <w:r>
              <w:rPr>
                <w:rFonts w:ascii="Times New Roman" w:hAnsi="Times New Roman" w:eastAsia="Times New Roman"/>
                <w:b w:val="0"/>
                <w:color w:val="000000"/>
                <w:sz w:val="12"/>
              </w:rPr>
              <w:t>................................</w:t>
            </w:r>
          </w:p>
        </w:tc>
        <w:tc>
          <w:tcPr>
            <w:tcW w:type="dxa" w:w="1360"/>
            <w:vAlign w:val="center"/>
          </w:tcPr>
          <w:p>
            <w:pPr>
              <w:spacing w:after="0" w:before="0"/>
              <w:jc w:val="center"/>
            </w:pPr>
            <w:r/>
            <w:r>
              <w:rPr>
                <w:rFonts w:ascii="Times New Roman" w:hAnsi="Times New Roman" w:eastAsia="Times New Roman"/>
                <w:b w:val="0"/>
                <w:color w:val="000000"/>
                <w:sz w:val="12"/>
              </w:rPr>
              <w:t>zdjęcia / protokół / brak</w:t>
            </w:r>
          </w:p>
        </w:tc>
        <w:tc>
          <w:tcPr>
            <w:tcW w:type="dxa" w:w="1360"/>
            <w:vAlign w:val="center"/>
          </w:tcPr>
          <w:p>
            <w:pPr>
              <w:spacing w:after="0" w:before="0"/>
              <w:jc w:val="center"/>
            </w:pPr>
            <w:r/>
            <w:r>
              <w:rPr>
                <w:rFonts w:ascii="Times New Roman" w:hAnsi="Times New Roman" w:eastAsia="Times New Roman"/>
                <w:b w:val="0"/>
                <w:color w:val="000000"/>
                <w:sz w:val="12"/>
              </w:rPr>
              <w:t>otwarta / zamknięta</w:t>
            </w:r>
          </w:p>
        </w:tc>
      </w:tr>
      <w:tr>
        <w:tc>
          <w:tcPr>
            <w:tcW w:type="dxa" w:w="1360"/>
            <w:vAlign w:val="center"/>
          </w:tcPr>
          <w:p>
            <w:pPr>
              <w:spacing w:after="0" w:before="0"/>
              <w:jc w:val="center"/>
            </w:pPr>
            <w:r/>
            <w:r>
              <w:rPr>
                <w:rFonts w:ascii="Times New Roman" w:hAnsi="Times New Roman" w:eastAsia="Times New Roman"/>
                <w:b w:val="0"/>
                <w:color w:val="000000"/>
                <w:sz w:val="12"/>
              </w:rPr>
              <w:t>5</w:t>
            </w:r>
          </w:p>
        </w:tc>
        <w:tc>
          <w:tcPr>
            <w:tcW w:type="dxa" w:w="1360"/>
            <w:vAlign w:val="center"/>
          </w:tcPr>
          <w:p>
            <w:pPr>
              <w:spacing w:after="0" w:before="0"/>
              <w:jc w:val="center"/>
            </w:pPr>
            <w:r/>
            <w:r>
              <w:rPr>
                <w:rFonts w:ascii="Times New Roman" w:hAnsi="Times New Roman" w:eastAsia="Times New Roman"/>
                <w:b w:val="0"/>
                <w:color w:val="000000"/>
                <w:sz w:val="12"/>
              </w:rPr>
              <w:t>................................</w:t>
            </w:r>
          </w:p>
        </w:tc>
        <w:tc>
          <w:tcPr>
            <w:tcW w:type="dxa" w:w="1360"/>
            <w:vAlign w:val="center"/>
          </w:tcPr>
          <w:p>
            <w:pPr>
              <w:spacing w:after="0" w:before="0"/>
              <w:jc w:val="center"/>
            </w:pPr>
            <w:r/>
            <w:r>
              <w:rPr>
                <w:rFonts w:ascii="Times New Roman" w:hAnsi="Times New Roman" w:eastAsia="Times New Roman"/>
                <w:b w:val="0"/>
                <w:color w:val="000000"/>
                <w:sz w:val="12"/>
              </w:rPr>
              <w:t>zwrot / reklamacja / uszkodzenie / utrata</w:t>
            </w:r>
          </w:p>
        </w:tc>
        <w:tc>
          <w:tcPr>
            <w:tcW w:type="dxa" w:w="1360"/>
            <w:vAlign w:val="center"/>
          </w:tcPr>
          <w:p>
            <w:pPr>
              <w:spacing w:after="0" w:before="0"/>
              <w:jc w:val="center"/>
            </w:pPr>
            <w:r/>
            <w:r>
              <w:rPr>
                <w:rFonts w:ascii="Times New Roman" w:hAnsi="Times New Roman" w:eastAsia="Times New Roman"/>
                <w:b w:val="0"/>
                <w:color w:val="000000"/>
                <w:sz w:val="12"/>
              </w:rPr>
              <w:t>........</w:t>
            </w:r>
          </w:p>
        </w:tc>
        <w:tc>
          <w:tcPr>
            <w:tcW w:type="dxa" w:w="1360"/>
            <w:vAlign w:val="center"/>
          </w:tcPr>
          <w:p>
            <w:pPr>
              <w:spacing w:after="0" w:before="0"/>
              <w:jc w:val="center"/>
            </w:pPr>
            <w:r/>
            <w:r>
              <w:rPr>
                <w:rFonts w:ascii="Times New Roman" w:hAnsi="Times New Roman" w:eastAsia="Times New Roman"/>
                <w:b w:val="0"/>
                <w:color w:val="000000"/>
                <w:sz w:val="12"/>
              </w:rPr>
              <w:t>........</w:t>
            </w:r>
          </w:p>
        </w:tc>
        <w:tc>
          <w:tcPr>
            <w:tcW w:type="dxa" w:w="1360"/>
            <w:vAlign w:val="center"/>
          </w:tcPr>
          <w:p>
            <w:pPr>
              <w:spacing w:after="0" w:before="0"/>
              <w:jc w:val="center"/>
            </w:pPr>
            <w:r/>
            <w:r>
              <w:rPr>
                <w:rFonts w:ascii="Times New Roman" w:hAnsi="Times New Roman" w:eastAsia="Times New Roman"/>
                <w:b w:val="0"/>
                <w:color w:val="000000"/>
                <w:sz w:val="12"/>
              </w:rPr>
              <w:t>................................</w:t>
            </w:r>
          </w:p>
        </w:tc>
        <w:tc>
          <w:tcPr>
            <w:tcW w:type="dxa" w:w="1360"/>
            <w:vAlign w:val="center"/>
          </w:tcPr>
          <w:p>
            <w:pPr>
              <w:spacing w:after="0" w:before="0"/>
              <w:jc w:val="center"/>
            </w:pPr>
            <w:r/>
            <w:r>
              <w:rPr>
                <w:rFonts w:ascii="Times New Roman" w:hAnsi="Times New Roman" w:eastAsia="Times New Roman"/>
                <w:b w:val="0"/>
                <w:color w:val="000000"/>
                <w:sz w:val="12"/>
              </w:rPr>
              <w:t>zdjęcia / protokół / brak</w:t>
            </w:r>
          </w:p>
        </w:tc>
        <w:tc>
          <w:tcPr>
            <w:tcW w:type="dxa" w:w="1360"/>
            <w:vAlign w:val="center"/>
          </w:tcPr>
          <w:p>
            <w:pPr>
              <w:spacing w:after="0" w:before="0"/>
              <w:jc w:val="center"/>
            </w:pPr>
            <w:r/>
            <w:r>
              <w:rPr>
                <w:rFonts w:ascii="Times New Roman" w:hAnsi="Times New Roman" w:eastAsia="Times New Roman"/>
                <w:b w:val="0"/>
                <w:color w:val="000000"/>
                <w:sz w:val="12"/>
              </w:rPr>
              <w:t>otwarta / zamknięta</w:t>
            </w:r>
          </w:p>
        </w:tc>
      </w:tr>
      <w:tr>
        <w:tc>
          <w:tcPr>
            <w:tcW w:type="dxa" w:w="1360"/>
            <w:vAlign w:val="center"/>
          </w:tcPr>
          <w:p>
            <w:pPr>
              <w:spacing w:after="0" w:before="0"/>
              <w:jc w:val="center"/>
            </w:pPr>
            <w:r/>
            <w:r>
              <w:rPr>
                <w:rFonts w:ascii="Times New Roman" w:hAnsi="Times New Roman" w:eastAsia="Times New Roman"/>
                <w:b w:val="0"/>
                <w:color w:val="000000"/>
                <w:sz w:val="12"/>
              </w:rPr>
              <w:t>6</w:t>
            </w:r>
          </w:p>
        </w:tc>
        <w:tc>
          <w:tcPr>
            <w:tcW w:type="dxa" w:w="1360"/>
            <w:vAlign w:val="center"/>
          </w:tcPr>
          <w:p>
            <w:pPr>
              <w:spacing w:after="0" w:before="0"/>
              <w:jc w:val="center"/>
            </w:pPr>
            <w:r/>
            <w:r>
              <w:rPr>
                <w:rFonts w:ascii="Times New Roman" w:hAnsi="Times New Roman" w:eastAsia="Times New Roman"/>
                <w:b w:val="0"/>
                <w:color w:val="000000"/>
                <w:sz w:val="12"/>
              </w:rPr>
              <w:t>................................</w:t>
            </w:r>
          </w:p>
        </w:tc>
        <w:tc>
          <w:tcPr>
            <w:tcW w:type="dxa" w:w="1360"/>
            <w:vAlign w:val="center"/>
          </w:tcPr>
          <w:p>
            <w:pPr>
              <w:spacing w:after="0" w:before="0"/>
              <w:jc w:val="center"/>
            </w:pPr>
            <w:r/>
            <w:r>
              <w:rPr>
                <w:rFonts w:ascii="Times New Roman" w:hAnsi="Times New Roman" w:eastAsia="Times New Roman"/>
                <w:b w:val="0"/>
                <w:color w:val="000000"/>
                <w:sz w:val="12"/>
              </w:rPr>
              <w:t>zwrot / reklamacja / uszkodzenie / utrata</w:t>
            </w:r>
          </w:p>
        </w:tc>
        <w:tc>
          <w:tcPr>
            <w:tcW w:type="dxa" w:w="1360"/>
            <w:vAlign w:val="center"/>
          </w:tcPr>
          <w:p>
            <w:pPr>
              <w:spacing w:after="0" w:before="0"/>
              <w:jc w:val="center"/>
            </w:pPr>
            <w:r/>
            <w:r>
              <w:rPr>
                <w:rFonts w:ascii="Times New Roman" w:hAnsi="Times New Roman" w:eastAsia="Times New Roman"/>
                <w:b w:val="0"/>
                <w:color w:val="000000"/>
                <w:sz w:val="12"/>
              </w:rPr>
              <w:t>........</w:t>
            </w:r>
          </w:p>
        </w:tc>
        <w:tc>
          <w:tcPr>
            <w:tcW w:type="dxa" w:w="1360"/>
            <w:vAlign w:val="center"/>
          </w:tcPr>
          <w:p>
            <w:pPr>
              <w:spacing w:after="0" w:before="0"/>
              <w:jc w:val="center"/>
            </w:pPr>
            <w:r/>
            <w:r>
              <w:rPr>
                <w:rFonts w:ascii="Times New Roman" w:hAnsi="Times New Roman" w:eastAsia="Times New Roman"/>
                <w:b w:val="0"/>
                <w:color w:val="000000"/>
                <w:sz w:val="12"/>
              </w:rPr>
              <w:t>........</w:t>
            </w:r>
          </w:p>
        </w:tc>
        <w:tc>
          <w:tcPr>
            <w:tcW w:type="dxa" w:w="1360"/>
            <w:vAlign w:val="center"/>
          </w:tcPr>
          <w:p>
            <w:pPr>
              <w:spacing w:after="0" w:before="0"/>
              <w:jc w:val="center"/>
            </w:pPr>
            <w:r/>
            <w:r>
              <w:rPr>
                <w:rFonts w:ascii="Times New Roman" w:hAnsi="Times New Roman" w:eastAsia="Times New Roman"/>
                <w:b w:val="0"/>
                <w:color w:val="000000"/>
                <w:sz w:val="12"/>
              </w:rPr>
              <w:t>................................</w:t>
            </w:r>
          </w:p>
        </w:tc>
        <w:tc>
          <w:tcPr>
            <w:tcW w:type="dxa" w:w="1360"/>
            <w:vAlign w:val="center"/>
          </w:tcPr>
          <w:p>
            <w:pPr>
              <w:spacing w:after="0" w:before="0"/>
              <w:jc w:val="center"/>
            </w:pPr>
            <w:r/>
            <w:r>
              <w:rPr>
                <w:rFonts w:ascii="Times New Roman" w:hAnsi="Times New Roman" w:eastAsia="Times New Roman"/>
                <w:b w:val="0"/>
                <w:color w:val="000000"/>
                <w:sz w:val="12"/>
              </w:rPr>
              <w:t>zdjęcia / protokół / brak</w:t>
            </w:r>
          </w:p>
        </w:tc>
        <w:tc>
          <w:tcPr>
            <w:tcW w:type="dxa" w:w="1360"/>
            <w:vAlign w:val="center"/>
          </w:tcPr>
          <w:p>
            <w:pPr>
              <w:spacing w:after="0" w:before="0"/>
              <w:jc w:val="center"/>
            </w:pPr>
            <w:r/>
            <w:r>
              <w:rPr>
                <w:rFonts w:ascii="Times New Roman" w:hAnsi="Times New Roman" w:eastAsia="Times New Roman"/>
                <w:b w:val="0"/>
                <w:color w:val="000000"/>
                <w:sz w:val="12"/>
              </w:rPr>
              <w:t>otwarta / zamknięta</w:t>
            </w:r>
          </w:p>
        </w:tc>
      </w:tr>
    </w:tbl>
    <w:p>
      <w:pPr>
        <w:spacing w:before="100" w:after="60"/>
        <w:jc w:val="center"/>
      </w:pPr>
      <w:r>
        <w:rPr>
          <w:rFonts w:ascii="Times New Roman" w:hAnsi="Times New Roman" w:eastAsia="Times New Roman"/>
          <w:b/>
          <w:color w:val="000000"/>
          <w:sz w:val="21"/>
        </w:rPr>
        <w:t>§ 5. Podsumowanie raportu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20"/>
        <w:gridCol w:w="2720"/>
        <w:gridCol w:w="2720"/>
        <w:gridCol w:w="2720"/>
      </w:tblGrid>
      <w:tr>
        <w:tc>
          <w:tcPr>
            <w:tcW w:type="dxa" w:w="2720"/>
            <w:vAlign w:val="center"/>
            <w:shd w:fill="D9EAF7"/>
          </w:tcPr>
          <w:p>
            <w:pPr>
              <w:spacing w:after="0" w:before="0"/>
              <w:jc w:val="left"/>
            </w:pPr>
            <w:r/>
            <w:r>
              <w:rPr>
                <w:rFonts w:ascii="Times New Roman" w:hAnsi="Times New Roman" w:eastAsia="Times New Roman"/>
                <w:b/>
                <w:color w:val="000000"/>
                <w:sz w:val="16"/>
              </w:rPr>
              <w:t>Łączna liczba sprzedanych sztuk</w:t>
            </w:r>
          </w:p>
        </w:tc>
        <w:tc>
          <w:tcPr>
            <w:tcW w:type="dxa" w:w="2720"/>
            <w:vAlign w:val="center"/>
          </w:tcPr>
          <w:p>
            <w:pPr>
              <w:spacing w:after="0" w:before="0"/>
              <w:jc w:val="left"/>
            </w:pPr>
            <w:r/>
            <w:r>
              <w:rPr>
                <w:rFonts w:ascii="Times New Roman" w:hAnsi="Times New Roman" w:eastAsia="Times New Roman"/>
                <w:b w:val="0"/>
                <w:color w:val="000000"/>
                <w:sz w:val="16"/>
              </w:rPr>
              <w:t>........................................</w:t>
            </w:r>
          </w:p>
        </w:tc>
        <w:tc>
          <w:tcPr>
            <w:tcW w:type="dxa" w:w="2720"/>
            <w:vAlign w:val="center"/>
            <w:shd w:fill="D9EAF7"/>
          </w:tcPr>
          <w:p>
            <w:pPr>
              <w:spacing w:after="0" w:before="0"/>
              <w:jc w:val="left"/>
            </w:pPr>
            <w:r/>
            <w:r>
              <w:rPr>
                <w:rFonts w:ascii="Times New Roman" w:hAnsi="Times New Roman" w:eastAsia="Times New Roman"/>
                <w:b/>
                <w:color w:val="000000"/>
                <w:sz w:val="16"/>
              </w:rPr>
              <w:t>Wynik Sprzedaży do rabatu</w:t>
            </w:r>
          </w:p>
        </w:tc>
        <w:tc>
          <w:tcPr>
            <w:tcW w:type="dxa" w:w="2720"/>
            <w:vAlign w:val="center"/>
          </w:tcPr>
          <w:p>
            <w:pPr>
              <w:spacing w:after="0" w:before="0"/>
              <w:jc w:val="left"/>
            </w:pPr>
            <w:r/>
            <w:r>
              <w:rPr>
                <w:rFonts w:ascii="Times New Roman" w:hAnsi="Times New Roman" w:eastAsia="Times New Roman"/>
                <w:b w:val="0"/>
                <w:color w:val="000000"/>
                <w:sz w:val="16"/>
              </w:rPr>
              <w:t>........................................</w:t>
            </w:r>
          </w:p>
        </w:tc>
      </w:tr>
      <w:tr>
        <w:tc>
          <w:tcPr>
            <w:tcW w:type="dxa" w:w="2720"/>
            <w:vAlign w:val="center"/>
            <w:shd w:fill="D9EAF7"/>
          </w:tcPr>
          <w:p>
            <w:pPr>
              <w:spacing w:after="0" w:before="0"/>
              <w:jc w:val="left"/>
            </w:pPr>
            <w:r/>
            <w:r>
              <w:rPr>
                <w:rFonts w:ascii="Times New Roman" w:hAnsi="Times New Roman" w:eastAsia="Times New Roman"/>
                <w:b/>
                <w:color w:val="000000"/>
                <w:sz w:val="16"/>
              </w:rPr>
              <w:t>Łączna wartość sprzedaży netto</w:t>
            </w:r>
          </w:p>
        </w:tc>
        <w:tc>
          <w:tcPr>
            <w:tcW w:type="dxa" w:w="2720"/>
            <w:vAlign w:val="center"/>
          </w:tcPr>
          <w:p>
            <w:pPr>
              <w:spacing w:after="0" w:before="0"/>
              <w:jc w:val="left"/>
            </w:pPr>
            <w:r/>
            <w:r>
              <w:rPr>
                <w:rFonts w:ascii="Times New Roman" w:hAnsi="Times New Roman" w:eastAsia="Times New Roman"/>
                <w:b w:val="0"/>
                <w:color w:val="000000"/>
                <w:sz w:val="16"/>
              </w:rPr>
              <w:t>........................................ zł</w:t>
            </w:r>
          </w:p>
        </w:tc>
        <w:tc>
          <w:tcPr>
            <w:tcW w:type="dxa" w:w="2720"/>
            <w:vAlign w:val="center"/>
            <w:shd w:fill="D9EAF7"/>
          </w:tcPr>
          <w:p>
            <w:pPr>
              <w:spacing w:after="0" w:before="0"/>
              <w:jc w:val="left"/>
            </w:pPr>
            <w:r/>
            <w:r>
              <w:rPr>
                <w:rFonts w:ascii="Times New Roman" w:hAnsi="Times New Roman" w:eastAsia="Times New Roman"/>
                <w:b/>
                <w:color w:val="000000"/>
                <w:sz w:val="16"/>
              </w:rPr>
              <w:t>Łączna wartość sprzedaży brutto</w:t>
            </w:r>
          </w:p>
        </w:tc>
        <w:tc>
          <w:tcPr>
            <w:tcW w:type="dxa" w:w="2720"/>
            <w:vAlign w:val="center"/>
          </w:tcPr>
          <w:p>
            <w:pPr>
              <w:spacing w:after="0" w:before="0"/>
              <w:jc w:val="left"/>
            </w:pPr>
            <w:r/>
            <w:r>
              <w:rPr>
                <w:rFonts w:ascii="Times New Roman" w:hAnsi="Times New Roman" w:eastAsia="Times New Roman"/>
                <w:b w:val="0"/>
                <w:color w:val="000000"/>
                <w:sz w:val="16"/>
              </w:rPr>
              <w:t>........................................ zł</w:t>
            </w:r>
          </w:p>
        </w:tc>
      </w:tr>
      <w:tr>
        <w:tc>
          <w:tcPr>
            <w:tcW w:type="dxa" w:w="2720"/>
            <w:vAlign w:val="center"/>
            <w:shd w:fill="D9EAF7"/>
          </w:tcPr>
          <w:p>
            <w:pPr>
              <w:spacing w:after="0" w:before="0"/>
              <w:jc w:val="left"/>
            </w:pPr>
            <w:r/>
            <w:r>
              <w:rPr>
                <w:rFonts w:ascii="Times New Roman" w:hAnsi="Times New Roman" w:eastAsia="Times New Roman"/>
                <w:b/>
                <w:color w:val="000000"/>
                <w:sz w:val="16"/>
              </w:rPr>
              <w:t>Produkty wyłączone z Wyniku Sprzedaży</w:t>
            </w:r>
          </w:p>
        </w:tc>
        <w:tc>
          <w:tcPr>
            <w:tcW w:type="dxa" w:w="2720"/>
            <w:vAlign w:val="center"/>
          </w:tcPr>
          <w:p>
            <w:pPr>
              <w:spacing w:after="0" w:before="0"/>
              <w:jc w:val="left"/>
            </w:pPr>
            <w:r/>
            <w:r>
              <w:rPr>
                <w:rFonts w:ascii="Times New Roman" w:hAnsi="Times New Roman" w:eastAsia="Times New Roman"/>
                <w:b w:val="0"/>
                <w:color w:val="000000"/>
                <w:sz w:val="16"/>
              </w:rPr>
              <w:t>........................................</w:t>
            </w:r>
          </w:p>
        </w:tc>
        <w:tc>
          <w:tcPr>
            <w:tcW w:type="dxa" w:w="2720"/>
            <w:vAlign w:val="center"/>
            <w:shd w:fill="D9EAF7"/>
          </w:tcPr>
          <w:p>
            <w:pPr>
              <w:spacing w:after="0" w:before="0"/>
              <w:jc w:val="left"/>
            </w:pPr>
            <w:r/>
            <w:r>
              <w:rPr>
                <w:rFonts w:ascii="Times New Roman" w:hAnsi="Times New Roman" w:eastAsia="Times New Roman"/>
                <w:b/>
                <w:color w:val="000000"/>
                <w:sz w:val="16"/>
              </w:rPr>
              <w:t>Jednostki Sprzedażowe z produktów na zamówienie</w:t>
            </w:r>
          </w:p>
        </w:tc>
        <w:tc>
          <w:tcPr>
            <w:tcW w:type="dxa" w:w="2720"/>
            <w:vAlign w:val="center"/>
          </w:tcPr>
          <w:p>
            <w:pPr>
              <w:spacing w:after="0" w:before="0"/>
              <w:jc w:val="left"/>
            </w:pPr>
            <w:r/>
            <w:r>
              <w:rPr>
                <w:rFonts w:ascii="Times New Roman" w:hAnsi="Times New Roman" w:eastAsia="Times New Roman"/>
                <w:b w:val="0"/>
                <w:color w:val="000000"/>
                <w:sz w:val="16"/>
              </w:rPr>
              <w:t>........................................</w:t>
            </w:r>
          </w:p>
        </w:tc>
      </w:tr>
      <w:tr>
        <w:tc>
          <w:tcPr>
            <w:tcW w:type="dxa" w:w="2720"/>
            <w:vAlign w:val="center"/>
            <w:shd w:fill="D9EAF7"/>
          </w:tcPr>
          <w:p>
            <w:pPr>
              <w:spacing w:after="0" w:before="0"/>
              <w:jc w:val="left"/>
            </w:pPr>
            <w:r/>
            <w:r>
              <w:rPr>
                <w:rFonts w:ascii="Times New Roman" w:hAnsi="Times New Roman" w:eastAsia="Times New Roman"/>
                <w:b/>
                <w:color w:val="000000"/>
                <w:sz w:val="16"/>
              </w:rPr>
              <w:t>Pozycje poniżej progu alarmowego</w:t>
            </w:r>
          </w:p>
        </w:tc>
        <w:tc>
          <w:tcPr>
            <w:tcW w:type="dxa" w:w="2720"/>
            <w:vAlign w:val="center"/>
          </w:tcPr>
          <w:p>
            <w:pPr>
              <w:spacing w:after="0" w:before="0"/>
              <w:jc w:val="left"/>
            </w:pPr>
            <w:r/>
            <w:r>
              <w:rPr>
                <w:rFonts w:ascii="Times New Roman" w:hAnsi="Times New Roman" w:eastAsia="Times New Roman"/>
                <w:b w:val="0"/>
                <w:color w:val="000000"/>
                <w:sz w:val="16"/>
              </w:rPr>
              <w:t>TAK / NIE</w:t>
            </w:r>
          </w:p>
        </w:tc>
        <w:tc>
          <w:tcPr>
            <w:tcW w:type="dxa" w:w="2720"/>
            <w:vAlign w:val="center"/>
            <w:shd w:fill="D9EAF7"/>
          </w:tcPr>
          <w:p>
            <w:pPr>
              <w:spacing w:after="0" w:before="0"/>
              <w:jc w:val="left"/>
            </w:pPr>
            <w:r/>
            <w:r>
              <w:rPr>
                <w:rFonts w:ascii="Times New Roman" w:hAnsi="Times New Roman" w:eastAsia="Times New Roman"/>
                <w:b/>
                <w:color w:val="000000"/>
                <w:sz w:val="16"/>
              </w:rPr>
              <w:t>Wniosek o uzupełnienie magazynu</w:t>
            </w:r>
          </w:p>
        </w:tc>
        <w:tc>
          <w:tcPr>
            <w:tcW w:type="dxa" w:w="2720"/>
            <w:vAlign w:val="center"/>
          </w:tcPr>
          <w:p>
            <w:pPr>
              <w:spacing w:after="0" w:before="0"/>
              <w:jc w:val="left"/>
            </w:pPr>
            <w:r/>
            <w:r>
              <w:rPr>
                <w:rFonts w:ascii="Times New Roman" w:hAnsi="Times New Roman" w:eastAsia="Times New Roman"/>
                <w:b w:val="0"/>
                <w:color w:val="000000"/>
                <w:sz w:val="16"/>
              </w:rPr>
              <w:t>TAK / NIE</w:t>
            </w:r>
          </w:p>
        </w:tc>
      </w:tr>
      <w:tr>
        <w:tc>
          <w:tcPr>
            <w:tcW w:type="dxa" w:w="2720"/>
            <w:vAlign w:val="center"/>
            <w:shd w:fill="D9EAF7"/>
          </w:tcPr>
          <w:p>
            <w:pPr>
              <w:spacing w:after="0" w:before="0"/>
              <w:jc w:val="left"/>
            </w:pPr>
            <w:r/>
            <w:r>
              <w:rPr>
                <w:rFonts w:ascii="Times New Roman" w:hAnsi="Times New Roman" w:eastAsia="Times New Roman"/>
                <w:b/>
                <w:color w:val="000000"/>
                <w:sz w:val="16"/>
              </w:rPr>
              <w:t>Rozbieżności magazynowe</w:t>
            </w:r>
          </w:p>
        </w:tc>
        <w:tc>
          <w:tcPr>
            <w:tcW w:type="dxa" w:w="2720"/>
            <w:vAlign w:val="center"/>
          </w:tcPr>
          <w:p>
            <w:pPr>
              <w:spacing w:after="0" w:before="0"/>
              <w:jc w:val="left"/>
            </w:pPr>
            <w:r/>
            <w:r>
              <w:rPr>
                <w:rFonts w:ascii="Times New Roman" w:hAnsi="Times New Roman" w:eastAsia="Times New Roman"/>
                <w:b w:val="0"/>
                <w:color w:val="000000"/>
                <w:sz w:val="16"/>
              </w:rPr>
              <w:t>TAK / NIE</w:t>
            </w:r>
          </w:p>
        </w:tc>
        <w:tc>
          <w:tcPr>
            <w:tcW w:type="dxa" w:w="2720"/>
            <w:vAlign w:val="center"/>
            <w:shd w:fill="D9EAF7"/>
          </w:tcPr>
          <w:p>
            <w:pPr>
              <w:spacing w:after="0" w:before="0"/>
              <w:jc w:val="left"/>
            </w:pPr>
            <w:r/>
            <w:r>
              <w:rPr>
                <w:rFonts w:ascii="Times New Roman" w:hAnsi="Times New Roman" w:eastAsia="Times New Roman"/>
                <w:b/>
                <w:color w:val="000000"/>
                <w:sz w:val="16"/>
              </w:rPr>
              <w:t>Wymagana inwentaryzacja / wyjaśnienie</w:t>
            </w:r>
          </w:p>
        </w:tc>
        <w:tc>
          <w:tcPr>
            <w:tcW w:type="dxa" w:w="2720"/>
            <w:vAlign w:val="center"/>
          </w:tcPr>
          <w:p>
            <w:pPr>
              <w:spacing w:after="0" w:before="0"/>
              <w:jc w:val="left"/>
            </w:pPr>
            <w:r/>
            <w:r>
              <w:rPr>
                <w:rFonts w:ascii="Times New Roman" w:hAnsi="Times New Roman" w:eastAsia="Times New Roman"/>
                <w:b w:val="0"/>
                <w:color w:val="000000"/>
                <w:sz w:val="16"/>
              </w:rPr>
              <w:t>TAK / NIE</w:t>
            </w:r>
          </w:p>
        </w:tc>
      </w:tr>
    </w:tbl>
    <w:p>
      <w:pPr>
        <w:spacing w:before="100" w:after="60"/>
        <w:jc w:val="center"/>
      </w:pPr>
      <w:r>
        <w:rPr>
          <w:rFonts w:ascii="Times New Roman" w:hAnsi="Times New Roman" w:eastAsia="Times New Roman"/>
          <w:b/>
          <w:color w:val="000000"/>
          <w:sz w:val="21"/>
        </w:rPr>
        <w:t>§ 6. Oświadczenie Partnera</w:t>
      </w:r>
    </w:p>
    <w:p>
      <w:pPr>
        <w:spacing w:after="50" w:line="252" w:lineRule="auto"/>
        <w:ind w:firstLine="312"/>
        <w:jc w:val="both"/>
      </w:pPr>
      <w:r>
        <w:rPr>
          <w:rFonts w:ascii="Times New Roman" w:hAnsi="Times New Roman" w:eastAsia="Times New Roman"/>
          <w:color w:val="000000"/>
          <w:sz w:val="18"/>
        </w:rPr>
        <w:t>Partner oświadcza, że dane wskazane w raporcie są zgodne z jego aktualną wiedzą, dokumentami sprzedażowymi, stanami magazynowymi oraz zdarzeniami zgłoszonymi w danym Okresie Rozliczeniowym. Partner przyjmuje do wiadomości, że raport stanowi podstawę do rozliczeń, ustalenia Wyniku Sprzedaży, naliczenia rabatu, aktualizacji przyznanych stanów magazynowych, oceny progu alarmowego oraz weryfikacji odpowiedzialności za produkty przekazane Partnerowi.</w:t>
      </w:r>
    </w:p>
    <w:p>
      <w:pPr>
        <w:spacing w:before="100" w:after="60"/>
        <w:jc w:val="center"/>
      </w:pPr>
      <w:r>
        <w:rPr>
          <w:rFonts w:ascii="Times New Roman" w:hAnsi="Times New Roman" w:eastAsia="Times New Roman"/>
          <w:b/>
          <w:color w:val="000000"/>
          <w:sz w:val="21"/>
        </w:rPr>
        <w:t>§ 7. Klauzula zastrzeżeń</w:t>
      </w:r>
    </w:p>
    <w:p>
      <w:pPr>
        <w:spacing w:after="50" w:line="252" w:lineRule="auto"/>
        <w:ind w:firstLine="312"/>
        <w:jc w:val="both"/>
      </w:pPr>
      <w:r>
        <w:rPr>
          <w:rFonts w:ascii="Times New Roman" w:hAnsi="Times New Roman" w:eastAsia="Times New Roman"/>
          <w:color w:val="000000"/>
          <w:sz w:val="18"/>
        </w:rPr>
        <w:t>Partner może zgłosić zastrzeżenia do niniejszego Wzoru Raportu Miesięcznego w terminie 7 dni od dnia jego dostarczenia. Brak zgłoszenia zastrzeżeń w tym terminie oznacza przyjęcie dokumentu do wiadomości i stosowania w ramach bieżącej współpracy w Programie Partnerskim FIXON. W przypadku zgłoszenia zastrzeżeń Strony wyjaśniają treść dokumentu, usuwają rozbieżności albo przygotowują końcową uzgodnioną wersję dokumentu. Końcowa wersja dokumentu, do którego zgłoszono zastrzeżenia, wymaga zatwierdzenia przez obie Strony w formie podpisów osobistych albo podpisów elektronicznych zaakceptowanych przez Strony, chyba że Strony wyraźnie uzgodnią inną formę zatwierdzenia w korespondencji dokumentowej.</w:t>
      </w:r>
    </w:p>
    <w:p>
      <w:pPr>
        <w:spacing w:before="100" w:after="60"/>
        <w:jc w:val="center"/>
      </w:pPr>
      <w:r>
        <w:rPr>
          <w:rFonts w:ascii="Times New Roman" w:hAnsi="Times New Roman" w:eastAsia="Times New Roman"/>
          <w:b/>
          <w:color w:val="000000"/>
          <w:sz w:val="21"/>
        </w:rPr>
        <w:t>§ 8. Podpisy / zatwierdzenie dokumentu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27"/>
        <w:gridCol w:w="3627"/>
        <w:gridCol w:w="3627"/>
      </w:tblGrid>
      <w:tr>
        <w:tc>
          <w:tcPr>
            <w:tcW w:type="dxa" w:w="3627"/>
            <w:vAlign w:val="center"/>
            <w:shd w:fill="D9EAF7"/>
          </w:tcPr>
          <w:p>
            <w:pPr>
              <w:spacing w:after="0" w:before="0"/>
              <w:jc w:val="center"/>
            </w:pPr>
            <w:r/>
            <w:r>
              <w:rPr>
                <w:rFonts w:ascii="Times New Roman" w:hAnsi="Times New Roman" w:eastAsia="Times New Roman"/>
                <w:b/>
                <w:color w:val="000000"/>
                <w:sz w:val="16"/>
              </w:rPr>
              <w:t>Dostawca</w:t>
            </w:r>
          </w:p>
        </w:tc>
        <w:tc>
          <w:tcPr>
            <w:tcW w:type="dxa" w:w="3627"/>
            <w:vAlign w:val="center"/>
            <w:shd w:fill="D9EAF7"/>
          </w:tcPr>
          <w:p>
            <w:pPr>
              <w:spacing w:after="0" w:before="0"/>
              <w:jc w:val="center"/>
            </w:pPr>
            <w:r/>
            <w:r>
              <w:rPr>
                <w:rFonts w:ascii="Times New Roman" w:hAnsi="Times New Roman" w:eastAsia="Times New Roman"/>
                <w:b/>
                <w:color w:val="000000"/>
                <w:sz w:val="16"/>
              </w:rPr>
              <w:t>Partner</w:t>
            </w:r>
          </w:p>
        </w:tc>
        <w:tc>
          <w:tcPr>
            <w:tcW w:type="dxa" w:w="3627"/>
            <w:vAlign w:val="center"/>
            <w:shd w:fill="D9EAF7"/>
          </w:tcPr>
          <w:p>
            <w:pPr>
              <w:spacing w:after="0" w:before="0"/>
              <w:jc w:val="center"/>
            </w:pPr>
            <w:r/>
            <w:r>
              <w:rPr>
                <w:rFonts w:ascii="Times New Roman" w:hAnsi="Times New Roman" w:eastAsia="Times New Roman"/>
                <w:b/>
                <w:color w:val="000000"/>
                <w:sz w:val="16"/>
              </w:rPr>
              <w:t>Pośrednik</w:t>
            </w:r>
          </w:p>
        </w:tc>
      </w:tr>
      <w:tr>
        <w:tc>
          <w:tcPr>
            <w:tcW w:type="dxa" w:w="3627"/>
            <w:vAlign w:val="center"/>
          </w:tcPr>
          <w:p>
            <w:pPr>
              <w:spacing w:after="0" w:before="0"/>
              <w:jc w:val="center"/>
            </w:pPr>
            <w:r/>
            <w:r>
              <w:rPr>
                <w:rFonts w:ascii="Times New Roman" w:hAnsi="Times New Roman" w:eastAsia="Times New Roman"/>
                <w:b w:val="0"/>
                <w:color w:val="000000"/>
                <w:sz w:val="16"/>
              </w:rPr>
              <w:br/>
              <w:br/>
              <w:t>........................................</w:t>
              <w:br/>
              <w:t>podpis / podpis elektroniczny</w:t>
              <w:br/>
              <w:br/>
              <w:t>Data: ................................</w:t>
            </w:r>
          </w:p>
        </w:tc>
        <w:tc>
          <w:tcPr>
            <w:tcW w:type="dxa" w:w="3627"/>
            <w:vAlign w:val="center"/>
          </w:tcPr>
          <w:p>
            <w:pPr>
              <w:spacing w:after="0" w:before="0"/>
              <w:jc w:val="center"/>
            </w:pPr>
            <w:r/>
            <w:r>
              <w:rPr>
                <w:rFonts w:ascii="Times New Roman" w:hAnsi="Times New Roman" w:eastAsia="Times New Roman"/>
                <w:b w:val="0"/>
                <w:color w:val="000000"/>
                <w:sz w:val="16"/>
              </w:rPr>
              <w:br/>
              <w:br/>
              <w:t>........................................</w:t>
              <w:br/>
              <w:t>podpis / podpis elektroniczny</w:t>
              <w:br/>
              <w:br/>
              <w:t>Data: ................................</w:t>
            </w:r>
          </w:p>
        </w:tc>
        <w:tc>
          <w:tcPr>
            <w:tcW w:type="dxa" w:w="3627"/>
            <w:vAlign w:val="center"/>
          </w:tcPr>
          <w:p>
            <w:pPr>
              <w:spacing w:after="0" w:before="0"/>
              <w:jc w:val="center"/>
            </w:pPr>
            <w:r/>
            <w:r>
              <w:rPr>
                <w:rFonts w:ascii="Times New Roman" w:hAnsi="Times New Roman" w:eastAsia="Times New Roman"/>
                <w:b w:val="0"/>
                <w:color w:val="000000"/>
                <w:sz w:val="16"/>
              </w:rPr>
              <w:br/>
              <w:br/>
              <w:t>........................................</w:t>
              <w:br/>
              <w:t>podpis / podpis elektroniczny</w:t>
              <w:br/>
              <w:br/>
              <w:t>Data: ................................</w:t>
            </w:r>
          </w:p>
        </w:tc>
      </w:tr>
    </w:tbl>
    <w:sectPr w:rsidR="00FC693F" w:rsidRPr="0006063C" w:rsidSect="00034616">
      <w:footerReference w:type="default" r:id="rId9"/>
      <w:pgSz w:w="12240" w:h="15840"/>
      <w:pgMar w:top="709" w:right="680" w:bottom="709"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000000"/>
        <w:sz w:val="16"/>
      </w:rPr>
      <w:t>Załącznik nr 8 – Wzór Raportu Miesięcznego FIXON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